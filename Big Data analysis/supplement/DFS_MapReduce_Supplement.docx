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58D86" w14:textId="04EBB5AB" w:rsidR="0045779D" w:rsidRPr="00222A7A" w:rsidRDefault="00000000">
      <w:pPr>
        <w:pStyle w:val="Heading1"/>
        <w:rPr>
          <w:rFonts w:ascii="Times New Roman" w:hAnsi="Times New Roman" w:cs="Times New Roman"/>
          <w:color w:val="auto"/>
        </w:rPr>
      </w:pPr>
      <w:r w:rsidRPr="00222A7A">
        <w:rPr>
          <w:rFonts w:ascii="Times New Roman" w:hAnsi="Times New Roman" w:cs="Times New Roman"/>
          <w:color w:val="auto"/>
        </w:rPr>
        <w:t xml:space="preserve">Supplement to Lectures on </w:t>
      </w:r>
      <w:r w:rsidR="00222A7A" w:rsidRPr="00222A7A">
        <w:rPr>
          <w:rFonts w:ascii="Times New Roman" w:hAnsi="Times New Roman" w:cs="Times New Roman"/>
          <w:color w:val="auto"/>
        </w:rPr>
        <w:t xml:space="preserve">Hadoop, </w:t>
      </w:r>
      <w:r w:rsidRPr="00222A7A">
        <w:rPr>
          <w:rFonts w:ascii="Times New Roman" w:hAnsi="Times New Roman" w:cs="Times New Roman"/>
          <w:color w:val="auto"/>
        </w:rPr>
        <w:t>Distributed File Systems and MapReduce</w:t>
      </w:r>
    </w:p>
    <w:p w14:paraId="16A39148" w14:textId="77777777" w:rsidR="00222A7A" w:rsidRPr="00222A7A" w:rsidRDefault="00222A7A" w:rsidP="00222A7A">
      <w:pPr>
        <w:rPr>
          <w:rFonts w:ascii="Times New Roman" w:hAnsi="Times New Roman" w:cs="Times New Roman"/>
          <w:sz w:val="24"/>
          <w:szCs w:val="24"/>
        </w:rPr>
      </w:pPr>
    </w:p>
    <w:p w14:paraId="2404FDB0" w14:textId="0DED00FE" w:rsidR="00222A7A" w:rsidRPr="00222A7A" w:rsidRDefault="00222A7A" w:rsidP="00222A7A">
      <w:pPr>
        <w:rPr>
          <w:rFonts w:ascii="Times New Roman" w:hAnsi="Times New Roman" w:cs="Times New Roman"/>
          <w:b/>
          <w:bCs/>
          <w:color w:val="4F81BD" w:themeColor="accent1"/>
          <w:sz w:val="24"/>
          <w:szCs w:val="24"/>
        </w:rPr>
      </w:pPr>
      <w:r w:rsidRPr="00222A7A">
        <w:rPr>
          <w:rFonts w:ascii="Times New Roman" w:hAnsi="Times New Roman" w:cs="Times New Roman"/>
          <w:b/>
          <w:bCs/>
          <w:color w:val="4F81BD" w:themeColor="accent1"/>
          <w:sz w:val="24"/>
          <w:szCs w:val="24"/>
        </w:rPr>
        <w:t>Hadoop - Architecture</w:t>
      </w:r>
    </w:p>
    <w:p w14:paraId="1151A296" w14:textId="5DDD6DA8" w:rsidR="00222A7A" w:rsidRPr="00222A7A" w:rsidRDefault="00222A7A" w:rsidP="00222A7A">
      <w:pPr>
        <w:jc w:val="both"/>
        <w:rPr>
          <w:rFonts w:ascii="Times New Roman" w:hAnsi="Times New Roman" w:cs="Times New Roman"/>
          <w:sz w:val="24"/>
          <w:szCs w:val="24"/>
        </w:rPr>
      </w:pPr>
      <w:r w:rsidRPr="00222A7A">
        <w:rPr>
          <w:rFonts w:ascii="Times New Roman" w:hAnsi="Times New Roman" w:cs="Times New Roman"/>
          <w:sz w:val="24"/>
          <w:szCs w:val="24"/>
        </w:rPr>
        <w:t>Hadoop is an open-source Java framework that stores and processes massive data using clusters of inexpensive (commodity) hardware. Based on Google’s MapReduce programming model, it enables distributed, parallel processing. Big companies like Facebook, Yahoo, Netflix</w:t>
      </w:r>
      <w:r>
        <w:rPr>
          <w:rFonts w:ascii="Times New Roman" w:hAnsi="Times New Roman" w:cs="Times New Roman"/>
          <w:sz w:val="24"/>
          <w:szCs w:val="24"/>
        </w:rPr>
        <w:t>,</w:t>
      </w:r>
      <w:r w:rsidRPr="00222A7A">
        <w:rPr>
          <w:rFonts w:ascii="Times New Roman" w:hAnsi="Times New Roman" w:cs="Times New Roman"/>
          <w:sz w:val="24"/>
          <w:szCs w:val="24"/>
        </w:rPr>
        <w:t xml:space="preserve"> and eBay use Hadoop to </w:t>
      </w:r>
      <w:r w:rsidR="00713DF2">
        <w:rPr>
          <w:rFonts w:ascii="Times New Roman" w:hAnsi="Times New Roman" w:cs="Times New Roman"/>
          <w:sz w:val="24"/>
          <w:szCs w:val="24"/>
        </w:rPr>
        <w:t>efficiently handle large-scale data</w:t>
      </w:r>
      <w:r w:rsidRPr="00222A7A">
        <w:rPr>
          <w:rFonts w:ascii="Times New Roman" w:hAnsi="Times New Roman" w:cs="Times New Roman"/>
          <w:sz w:val="24"/>
          <w:szCs w:val="24"/>
        </w:rPr>
        <w:t>.</w:t>
      </w:r>
    </w:p>
    <w:p w14:paraId="03D70666" w14:textId="77777777" w:rsidR="00222A7A" w:rsidRPr="00222A7A" w:rsidRDefault="00222A7A" w:rsidP="00222A7A">
      <w:pPr>
        <w:rPr>
          <w:rFonts w:ascii="Times New Roman" w:hAnsi="Times New Roman" w:cs="Times New Roman"/>
          <w:b/>
          <w:bCs/>
          <w:sz w:val="24"/>
          <w:szCs w:val="24"/>
        </w:rPr>
      </w:pPr>
      <w:r w:rsidRPr="00222A7A">
        <w:rPr>
          <w:rFonts w:ascii="Times New Roman" w:hAnsi="Times New Roman" w:cs="Times New Roman"/>
          <w:b/>
          <w:bCs/>
          <w:sz w:val="24"/>
          <w:szCs w:val="24"/>
        </w:rPr>
        <w:t>Components of Hadoop Architecture</w:t>
      </w:r>
    </w:p>
    <w:p w14:paraId="6B1D297B" w14:textId="77777777" w:rsidR="00222A7A" w:rsidRPr="00222A7A" w:rsidRDefault="00222A7A" w:rsidP="00222A7A">
      <w:pPr>
        <w:rPr>
          <w:rFonts w:ascii="Times New Roman" w:hAnsi="Times New Roman" w:cs="Times New Roman"/>
          <w:sz w:val="24"/>
          <w:szCs w:val="24"/>
        </w:rPr>
      </w:pPr>
      <w:r w:rsidRPr="00222A7A">
        <w:rPr>
          <w:rFonts w:ascii="Times New Roman" w:hAnsi="Times New Roman" w:cs="Times New Roman"/>
          <w:sz w:val="24"/>
          <w:szCs w:val="24"/>
        </w:rPr>
        <w:t>Hadoop Architecture Mainly consists of 4 components:</w:t>
      </w:r>
    </w:p>
    <w:p w14:paraId="53BF8F2F" w14:textId="77777777" w:rsidR="00222A7A" w:rsidRPr="00222A7A" w:rsidRDefault="00222A7A" w:rsidP="00222A7A">
      <w:pPr>
        <w:numPr>
          <w:ilvl w:val="0"/>
          <w:numId w:val="12"/>
        </w:numPr>
        <w:rPr>
          <w:rFonts w:ascii="Times New Roman" w:hAnsi="Times New Roman" w:cs="Times New Roman"/>
          <w:sz w:val="24"/>
          <w:szCs w:val="24"/>
        </w:rPr>
      </w:pPr>
      <w:r w:rsidRPr="00222A7A">
        <w:rPr>
          <w:rFonts w:ascii="Times New Roman" w:hAnsi="Times New Roman" w:cs="Times New Roman"/>
          <w:sz w:val="24"/>
          <w:szCs w:val="24"/>
        </w:rPr>
        <w:t>HDFS (Hadoop Distributed File System)</w:t>
      </w:r>
    </w:p>
    <w:p w14:paraId="76E4ED6A" w14:textId="77777777" w:rsidR="00222A7A" w:rsidRDefault="00222A7A" w:rsidP="00222A7A">
      <w:pPr>
        <w:numPr>
          <w:ilvl w:val="0"/>
          <w:numId w:val="13"/>
        </w:numPr>
        <w:rPr>
          <w:rFonts w:ascii="Times New Roman" w:hAnsi="Times New Roman" w:cs="Times New Roman"/>
          <w:sz w:val="24"/>
          <w:szCs w:val="24"/>
        </w:rPr>
      </w:pPr>
      <w:r w:rsidRPr="00222A7A">
        <w:rPr>
          <w:rFonts w:ascii="Times New Roman" w:hAnsi="Times New Roman" w:cs="Times New Roman"/>
          <w:sz w:val="24"/>
          <w:szCs w:val="24"/>
        </w:rPr>
        <w:t>YARN (Yet Another Resource Negotiator)</w:t>
      </w:r>
    </w:p>
    <w:p w14:paraId="269C1DB1" w14:textId="6734BFC5" w:rsidR="00222A7A" w:rsidRPr="00222A7A" w:rsidRDefault="00222A7A" w:rsidP="00222A7A">
      <w:pPr>
        <w:numPr>
          <w:ilvl w:val="0"/>
          <w:numId w:val="13"/>
        </w:numPr>
        <w:rPr>
          <w:rFonts w:ascii="Times New Roman" w:hAnsi="Times New Roman" w:cs="Times New Roman"/>
          <w:sz w:val="24"/>
          <w:szCs w:val="24"/>
        </w:rPr>
      </w:pPr>
      <w:r w:rsidRPr="00222A7A">
        <w:rPr>
          <w:rFonts w:ascii="Times New Roman" w:hAnsi="Times New Roman" w:cs="Times New Roman"/>
          <w:sz w:val="24"/>
          <w:szCs w:val="24"/>
        </w:rPr>
        <w:t>MapReduce</w:t>
      </w:r>
    </w:p>
    <w:p w14:paraId="4774F890" w14:textId="77777777" w:rsidR="00222A7A" w:rsidRDefault="00222A7A" w:rsidP="00222A7A">
      <w:pPr>
        <w:numPr>
          <w:ilvl w:val="0"/>
          <w:numId w:val="14"/>
        </w:numPr>
        <w:rPr>
          <w:rFonts w:ascii="Times New Roman" w:hAnsi="Times New Roman" w:cs="Times New Roman"/>
          <w:sz w:val="24"/>
          <w:szCs w:val="24"/>
        </w:rPr>
      </w:pPr>
      <w:r w:rsidRPr="00222A7A">
        <w:rPr>
          <w:rFonts w:ascii="Times New Roman" w:hAnsi="Times New Roman" w:cs="Times New Roman"/>
          <w:sz w:val="24"/>
          <w:szCs w:val="24"/>
        </w:rPr>
        <w:t>Common Utilities or Hadoop Common</w:t>
      </w:r>
    </w:p>
    <w:p w14:paraId="7E6329E0" w14:textId="77777777" w:rsidR="00222A7A" w:rsidRDefault="00222A7A" w:rsidP="00222A7A">
      <w:pPr>
        <w:rPr>
          <w:rFonts w:ascii="Times New Roman" w:hAnsi="Times New Roman" w:cs="Times New Roman"/>
          <w:sz w:val="24"/>
          <w:szCs w:val="24"/>
        </w:rPr>
      </w:pPr>
    </w:p>
    <w:p w14:paraId="6A105BD4" w14:textId="7529F149" w:rsidR="00222A7A" w:rsidRPr="00222A7A" w:rsidRDefault="00222A7A" w:rsidP="00222A7A">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B1601DC" wp14:editId="60DDCCDE">
            <wp:extent cx="5648325" cy="2831223"/>
            <wp:effectExtent l="0" t="0" r="0" b="7620"/>
            <wp:docPr id="10684248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57386" cy="2835765"/>
                    </a:xfrm>
                    <a:prstGeom prst="rect">
                      <a:avLst/>
                    </a:prstGeom>
                    <a:noFill/>
                  </pic:spPr>
                </pic:pic>
              </a:graphicData>
            </a:graphic>
          </wp:inline>
        </w:drawing>
      </w:r>
    </w:p>
    <w:p w14:paraId="79A7F0C8" w14:textId="77777777" w:rsidR="00222A7A" w:rsidRDefault="00222A7A" w:rsidP="00222A7A">
      <w:pPr>
        <w:rPr>
          <w:rFonts w:ascii="Times New Roman" w:hAnsi="Times New Roman" w:cs="Times New Roman"/>
          <w:b/>
          <w:bCs/>
          <w:sz w:val="24"/>
          <w:szCs w:val="24"/>
        </w:rPr>
      </w:pPr>
    </w:p>
    <w:p w14:paraId="686976EA" w14:textId="77777777" w:rsidR="00222A7A" w:rsidRDefault="00222A7A" w:rsidP="00222A7A">
      <w:pPr>
        <w:rPr>
          <w:rFonts w:ascii="Times New Roman" w:hAnsi="Times New Roman" w:cs="Times New Roman"/>
          <w:b/>
          <w:bCs/>
          <w:sz w:val="24"/>
          <w:szCs w:val="24"/>
        </w:rPr>
      </w:pPr>
    </w:p>
    <w:p w14:paraId="013623E8" w14:textId="40804500" w:rsidR="00222A7A" w:rsidRPr="00222A7A" w:rsidRDefault="00222A7A" w:rsidP="00222A7A">
      <w:pPr>
        <w:rPr>
          <w:rFonts w:ascii="Times New Roman" w:hAnsi="Times New Roman" w:cs="Times New Roman"/>
          <w:b/>
          <w:bCs/>
          <w:sz w:val="24"/>
          <w:szCs w:val="24"/>
        </w:rPr>
      </w:pPr>
      <w:r>
        <w:rPr>
          <w:rFonts w:ascii="Times New Roman" w:hAnsi="Times New Roman" w:cs="Times New Roman"/>
          <w:b/>
          <w:bCs/>
          <w:sz w:val="24"/>
          <w:szCs w:val="24"/>
        </w:rPr>
        <w:lastRenderedPageBreak/>
        <w:t>1</w:t>
      </w:r>
      <w:r w:rsidRPr="00222A7A">
        <w:rPr>
          <w:rFonts w:ascii="Times New Roman" w:hAnsi="Times New Roman" w:cs="Times New Roman"/>
          <w:b/>
          <w:bCs/>
          <w:sz w:val="24"/>
          <w:szCs w:val="24"/>
        </w:rPr>
        <w:t>. HDFS</w:t>
      </w:r>
    </w:p>
    <w:p w14:paraId="150C3401" w14:textId="77777777" w:rsidR="00222A7A" w:rsidRPr="00222A7A" w:rsidRDefault="00222A7A" w:rsidP="00222A7A">
      <w:pPr>
        <w:jc w:val="both"/>
        <w:rPr>
          <w:rFonts w:ascii="Times New Roman" w:hAnsi="Times New Roman" w:cs="Times New Roman"/>
          <w:sz w:val="24"/>
          <w:szCs w:val="24"/>
        </w:rPr>
      </w:pPr>
      <w:r w:rsidRPr="00222A7A">
        <w:rPr>
          <w:rFonts w:ascii="Times New Roman" w:hAnsi="Times New Roman" w:cs="Times New Roman"/>
          <w:sz w:val="24"/>
          <w:szCs w:val="24"/>
        </w:rPr>
        <w:t>HDFS (Hadoop Distributed File System) is Hadoop’s primary storage system, built for high-throughput access to large datasets. It runs on inexpensive commodity hardware and stores data in large blocks to optimize performance. HDFS ensures fault tolerance and high availability across the cluster.</w:t>
      </w:r>
    </w:p>
    <w:p w14:paraId="1033D11A" w14:textId="77777777" w:rsidR="00222A7A" w:rsidRPr="00222A7A" w:rsidRDefault="00222A7A" w:rsidP="00222A7A">
      <w:pPr>
        <w:rPr>
          <w:rFonts w:ascii="Times New Roman" w:hAnsi="Times New Roman" w:cs="Times New Roman"/>
          <w:sz w:val="24"/>
          <w:szCs w:val="24"/>
        </w:rPr>
      </w:pPr>
      <w:r w:rsidRPr="00222A7A">
        <w:rPr>
          <w:rFonts w:ascii="Times New Roman" w:hAnsi="Times New Roman" w:cs="Times New Roman"/>
          <w:b/>
          <w:bCs/>
          <w:sz w:val="24"/>
          <w:szCs w:val="24"/>
        </w:rPr>
        <w:t>HDFS Architecture Components:</w:t>
      </w:r>
    </w:p>
    <w:p w14:paraId="2EE97D0B" w14:textId="6EEB7F15" w:rsidR="00222A7A" w:rsidRPr="00222A7A" w:rsidRDefault="00222A7A" w:rsidP="00222A7A">
      <w:pPr>
        <w:numPr>
          <w:ilvl w:val="0"/>
          <w:numId w:val="22"/>
        </w:numPr>
        <w:rPr>
          <w:rFonts w:ascii="Times New Roman" w:hAnsi="Times New Roman" w:cs="Times New Roman"/>
          <w:sz w:val="24"/>
          <w:szCs w:val="24"/>
        </w:rPr>
      </w:pPr>
      <w:proofErr w:type="spellStart"/>
      <w:r w:rsidRPr="00222A7A">
        <w:rPr>
          <w:rFonts w:ascii="Times New Roman" w:hAnsi="Times New Roman" w:cs="Times New Roman"/>
          <w:b/>
          <w:bCs/>
          <w:sz w:val="24"/>
          <w:szCs w:val="24"/>
        </w:rPr>
        <w:t>NameNode</w:t>
      </w:r>
      <w:proofErr w:type="spellEnd"/>
      <w:r w:rsidRPr="00222A7A">
        <w:rPr>
          <w:rFonts w:ascii="Times New Roman" w:hAnsi="Times New Roman" w:cs="Times New Roman"/>
          <w:b/>
          <w:bCs/>
          <w:sz w:val="24"/>
          <w:szCs w:val="24"/>
        </w:rPr>
        <w:t xml:space="preserve"> (Master Node):</w:t>
      </w:r>
      <w:r w:rsidRPr="00222A7A">
        <w:rPr>
          <w:rFonts w:ascii="Times New Roman" w:hAnsi="Times New Roman" w:cs="Times New Roman"/>
          <w:sz w:val="24"/>
          <w:szCs w:val="24"/>
        </w:rPr>
        <w:t> The master node in HDFS that stores metadata (not actual data), manages file operations</w:t>
      </w:r>
      <w:r>
        <w:rPr>
          <w:rFonts w:ascii="Times New Roman" w:hAnsi="Times New Roman" w:cs="Times New Roman"/>
          <w:sz w:val="24"/>
          <w:szCs w:val="24"/>
        </w:rPr>
        <w:t xml:space="preserve">, and directs clients to the </w:t>
      </w:r>
      <w:r w:rsidRPr="00222A7A">
        <w:rPr>
          <w:rFonts w:ascii="Times New Roman" w:hAnsi="Times New Roman" w:cs="Times New Roman"/>
          <w:sz w:val="24"/>
          <w:szCs w:val="24"/>
        </w:rPr>
        <w:t xml:space="preserve">nearest </w:t>
      </w:r>
      <w:proofErr w:type="spellStart"/>
      <w:r w:rsidRPr="00222A7A">
        <w:rPr>
          <w:rFonts w:ascii="Times New Roman" w:hAnsi="Times New Roman" w:cs="Times New Roman"/>
          <w:sz w:val="24"/>
          <w:szCs w:val="24"/>
        </w:rPr>
        <w:t>DataNode</w:t>
      </w:r>
      <w:proofErr w:type="spellEnd"/>
      <w:r w:rsidRPr="00222A7A">
        <w:rPr>
          <w:rFonts w:ascii="Times New Roman" w:hAnsi="Times New Roman" w:cs="Times New Roman"/>
          <w:sz w:val="24"/>
          <w:szCs w:val="24"/>
        </w:rPr>
        <w:t xml:space="preserve"> for efficient access.</w:t>
      </w:r>
    </w:p>
    <w:p w14:paraId="4E6EDFBB" w14:textId="0141AB60" w:rsidR="00222A7A" w:rsidRPr="00222A7A" w:rsidRDefault="00222A7A" w:rsidP="00222A7A">
      <w:pPr>
        <w:numPr>
          <w:ilvl w:val="0"/>
          <w:numId w:val="23"/>
        </w:numPr>
        <w:rPr>
          <w:rFonts w:ascii="Times New Roman" w:hAnsi="Times New Roman" w:cs="Times New Roman"/>
          <w:sz w:val="24"/>
          <w:szCs w:val="24"/>
        </w:rPr>
      </w:pPr>
      <w:proofErr w:type="spellStart"/>
      <w:r w:rsidRPr="00222A7A">
        <w:rPr>
          <w:rFonts w:ascii="Times New Roman" w:hAnsi="Times New Roman" w:cs="Times New Roman"/>
          <w:b/>
          <w:bCs/>
          <w:sz w:val="24"/>
          <w:szCs w:val="24"/>
        </w:rPr>
        <w:t>DataNode</w:t>
      </w:r>
      <w:proofErr w:type="spellEnd"/>
      <w:r w:rsidRPr="00222A7A">
        <w:rPr>
          <w:rFonts w:ascii="Times New Roman" w:hAnsi="Times New Roman" w:cs="Times New Roman"/>
          <w:b/>
          <w:bCs/>
          <w:sz w:val="24"/>
          <w:szCs w:val="24"/>
        </w:rPr>
        <w:t xml:space="preserve"> (Slave Node):</w:t>
      </w:r>
      <w:r w:rsidRPr="00222A7A">
        <w:rPr>
          <w:rFonts w:ascii="Times New Roman" w:hAnsi="Times New Roman" w:cs="Times New Roman"/>
          <w:sz w:val="24"/>
          <w:szCs w:val="24"/>
        </w:rPr>
        <w:t> Stores actual data blocks, serves read/write requests</w:t>
      </w:r>
      <w:r w:rsidR="00713DF2">
        <w:rPr>
          <w:rFonts w:ascii="Times New Roman" w:hAnsi="Times New Roman" w:cs="Times New Roman"/>
          <w:sz w:val="24"/>
          <w:szCs w:val="24"/>
        </w:rPr>
        <w:t>,</w:t>
      </w:r>
      <w:r w:rsidRPr="00222A7A">
        <w:rPr>
          <w:rFonts w:ascii="Times New Roman" w:hAnsi="Times New Roman" w:cs="Times New Roman"/>
          <w:sz w:val="24"/>
          <w:szCs w:val="24"/>
        </w:rPr>
        <w:t xml:space="preserve"> and reports to </w:t>
      </w:r>
      <w:proofErr w:type="spellStart"/>
      <w:r w:rsidRPr="00222A7A">
        <w:rPr>
          <w:rFonts w:ascii="Times New Roman" w:hAnsi="Times New Roman" w:cs="Times New Roman"/>
          <w:sz w:val="24"/>
          <w:szCs w:val="24"/>
        </w:rPr>
        <w:t>NameNode</w:t>
      </w:r>
      <w:proofErr w:type="spellEnd"/>
      <w:r w:rsidRPr="00222A7A">
        <w:rPr>
          <w:rFonts w:ascii="Times New Roman" w:hAnsi="Times New Roman" w:cs="Times New Roman"/>
          <w:sz w:val="24"/>
          <w:szCs w:val="24"/>
        </w:rPr>
        <w:t xml:space="preserve">. Supports replication (default 3) for fault tolerance and scales storage and performance </w:t>
      </w:r>
      <w:r w:rsidR="00713DF2">
        <w:rPr>
          <w:rFonts w:ascii="Times New Roman" w:hAnsi="Times New Roman" w:cs="Times New Roman"/>
          <w:sz w:val="24"/>
          <w:szCs w:val="24"/>
        </w:rPr>
        <w:t>as more nodes are added</w:t>
      </w:r>
      <w:r w:rsidRPr="00222A7A">
        <w:rPr>
          <w:rFonts w:ascii="Times New Roman" w:hAnsi="Times New Roman" w:cs="Times New Roman"/>
          <w:sz w:val="24"/>
          <w:szCs w:val="24"/>
        </w:rPr>
        <w:t>.</w:t>
      </w:r>
    </w:p>
    <w:p w14:paraId="0E89EB21" w14:textId="507B68AB" w:rsidR="00222A7A" w:rsidRPr="00222A7A" w:rsidRDefault="00713DF2" w:rsidP="00222A7A">
      <w:pPr>
        <w:rPr>
          <w:rFonts w:ascii="Times New Roman" w:hAnsi="Times New Roman" w:cs="Times New Roman"/>
          <w:sz w:val="24"/>
          <w:szCs w:val="24"/>
        </w:rPr>
      </w:pPr>
      <w:r>
        <w:rPr>
          <w:rFonts w:ascii="Times New Roman" w:hAnsi="Times New Roman" w:cs="Times New Roman"/>
          <w:b/>
          <w:bCs/>
          <w:sz w:val="24"/>
          <w:szCs w:val="24"/>
        </w:rPr>
        <w:t>High-Level</w:t>
      </w:r>
      <w:r w:rsidR="00222A7A" w:rsidRPr="00222A7A">
        <w:rPr>
          <w:rFonts w:ascii="Times New Roman" w:hAnsi="Times New Roman" w:cs="Times New Roman"/>
          <w:b/>
          <w:bCs/>
          <w:sz w:val="24"/>
          <w:szCs w:val="24"/>
        </w:rPr>
        <w:t xml:space="preserve"> Architecture </w:t>
      </w:r>
      <w:r>
        <w:rPr>
          <w:rFonts w:ascii="Times New Roman" w:hAnsi="Times New Roman" w:cs="Times New Roman"/>
          <w:b/>
          <w:bCs/>
          <w:sz w:val="24"/>
          <w:szCs w:val="24"/>
        </w:rPr>
        <w:t>o</w:t>
      </w:r>
      <w:r w:rsidR="00222A7A" w:rsidRPr="00222A7A">
        <w:rPr>
          <w:rFonts w:ascii="Times New Roman" w:hAnsi="Times New Roman" w:cs="Times New Roman"/>
          <w:b/>
          <w:bCs/>
          <w:sz w:val="24"/>
          <w:szCs w:val="24"/>
        </w:rPr>
        <w:t>f Hadoop</w:t>
      </w:r>
      <w:r w:rsidR="00222A7A" w:rsidRPr="00222A7A">
        <w:rPr>
          <w:rFonts w:ascii="Times New Roman" w:hAnsi="Times New Roman" w:cs="Times New Roman"/>
          <w:sz w:val="24"/>
          <w:szCs w:val="24"/>
        </w:rPr>
        <w:t> </w:t>
      </w:r>
    </w:p>
    <w:p w14:paraId="5C0E1938" w14:textId="2BC5F3FC" w:rsidR="00222A7A" w:rsidRPr="00222A7A" w:rsidRDefault="00222A7A" w:rsidP="00222A7A">
      <w:pPr>
        <w:rPr>
          <w:rFonts w:ascii="Times New Roman" w:hAnsi="Times New Roman" w:cs="Times New Roman"/>
          <w:sz w:val="24"/>
          <w:szCs w:val="24"/>
        </w:rPr>
      </w:pPr>
      <w:r w:rsidRPr="00222A7A">
        <w:rPr>
          <w:rFonts w:ascii="Times New Roman" w:hAnsi="Times New Roman" w:cs="Times New Roman"/>
          <w:sz w:val="24"/>
          <w:szCs w:val="24"/>
        </w:rPr>
        <w:drawing>
          <wp:inline distT="0" distB="0" distL="0" distR="0" wp14:anchorId="3DEDED90" wp14:editId="38B8E0DB">
            <wp:extent cx="5486400" cy="3769360"/>
            <wp:effectExtent l="0" t="0" r="0" b="2540"/>
            <wp:docPr id="1354923620" name="Picture 8" descr="High Level Architecture Of Had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igh Level Architecture Of Hadoo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769360"/>
                    </a:xfrm>
                    <a:prstGeom prst="rect">
                      <a:avLst/>
                    </a:prstGeom>
                    <a:noFill/>
                    <a:ln>
                      <a:noFill/>
                    </a:ln>
                  </pic:spPr>
                </pic:pic>
              </a:graphicData>
            </a:graphic>
          </wp:inline>
        </w:drawing>
      </w:r>
      <w:r w:rsidRPr="00222A7A">
        <w:rPr>
          <w:rFonts w:ascii="Times New Roman" w:hAnsi="Times New Roman" w:cs="Times New Roman"/>
          <w:b/>
          <w:bCs/>
          <w:sz w:val="24"/>
          <w:szCs w:val="24"/>
        </w:rPr>
        <w:t xml:space="preserve">File Block </w:t>
      </w:r>
      <w:r>
        <w:rPr>
          <w:rFonts w:ascii="Times New Roman" w:hAnsi="Times New Roman" w:cs="Times New Roman"/>
          <w:b/>
          <w:bCs/>
          <w:sz w:val="24"/>
          <w:szCs w:val="24"/>
        </w:rPr>
        <w:t>in HDFS: </w:t>
      </w:r>
      <w:r w:rsidRPr="00222A7A">
        <w:rPr>
          <w:rFonts w:ascii="Times New Roman" w:hAnsi="Times New Roman" w:cs="Times New Roman"/>
          <w:sz w:val="24"/>
          <w:szCs w:val="24"/>
        </w:rPr>
        <w:t>In HDFS,</w:t>
      </w:r>
      <w:r w:rsidRPr="00222A7A">
        <w:rPr>
          <w:rFonts w:ascii="Times New Roman" w:hAnsi="Times New Roman" w:cs="Times New Roman"/>
          <w:sz w:val="24"/>
          <w:szCs w:val="24"/>
        </w:rPr>
        <w:t xml:space="preserve"> data is always stored in the form of blocks. By default, each block is 128MB in size, although this value can be manually configured depending on the use case (commonly increased to 256MB or more in modern systems).</w:t>
      </w:r>
    </w:p>
    <w:p w14:paraId="23EA5715" w14:textId="37FFE321" w:rsidR="00222A7A" w:rsidRPr="00222A7A" w:rsidRDefault="00222A7A" w:rsidP="00222A7A">
      <w:pPr>
        <w:rPr>
          <w:rFonts w:ascii="Times New Roman" w:hAnsi="Times New Roman" w:cs="Times New Roman"/>
          <w:sz w:val="24"/>
          <w:szCs w:val="24"/>
        </w:rPr>
      </w:pPr>
      <w:r w:rsidRPr="00222A7A">
        <w:rPr>
          <w:rFonts w:ascii="Times New Roman" w:hAnsi="Times New Roman" w:cs="Times New Roman"/>
          <w:sz w:val="24"/>
          <w:szCs w:val="24"/>
        </w:rPr>
        <w:lastRenderedPageBreak/>
        <w:drawing>
          <wp:inline distT="0" distB="0" distL="0" distR="0" wp14:anchorId="6BBF90AA" wp14:editId="4D2FA5FE">
            <wp:extent cx="5486400" cy="2566670"/>
            <wp:effectExtent l="0" t="0" r="0" b="5080"/>
            <wp:docPr id="1559818474" name="Picture 7" descr="file blocks in HD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ile blocks in HDF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566670"/>
                    </a:xfrm>
                    <a:prstGeom prst="rect">
                      <a:avLst/>
                    </a:prstGeom>
                    <a:noFill/>
                    <a:ln>
                      <a:noFill/>
                    </a:ln>
                  </pic:spPr>
                </pic:pic>
              </a:graphicData>
            </a:graphic>
          </wp:inline>
        </w:drawing>
      </w:r>
    </w:p>
    <w:p w14:paraId="701B7D05" w14:textId="5A367B04" w:rsidR="00222A7A" w:rsidRPr="00222A7A" w:rsidRDefault="00222A7A" w:rsidP="00222A7A">
      <w:pPr>
        <w:rPr>
          <w:rFonts w:ascii="Times New Roman" w:hAnsi="Times New Roman" w:cs="Times New Roman"/>
          <w:sz w:val="24"/>
          <w:szCs w:val="24"/>
        </w:rPr>
      </w:pPr>
      <w:r w:rsidRPr="00222A7A">
        <w:rPr>
          <w:rFonts w:ascii="Times New Roman" w:hAnsi="Times New Roman" w:cs="Times New Roman"/>
          <w:sz w:val="24"/>
          <w:szCs w:val="24"/>
        </w:rPr>
        <w:t xml:space="preserve">Suppose you upload a </w:t>
      </w:r>
      <w:r>
        <w:rPr>
          <w:rFonts w:ascii="Times New Roman" w:hAnsi="Times New Roman" w:cs="Times New Roman"/>
          <w:sz w:val="24"/>
          <w:szCs w:val="24"/>
        </w:rPr>
        <w:t xml:space="preserve">400 MB file </w:t>
      </w:r>
      <w:r w:rsidRPr="00222A7A">
        <w:rPr>
          <w:rFonts w:ascii="Times New Roman" w:hAnsi="Times New Roman" w:cs="Times New Roman"/>
          <w:sz w:val="24"/>
          <w:szCs w:val="24"/>
        </w:rPr>
        <w:t>to HDFS. Hadoop will divide this file into blocks as follows:</w:t>
      </w:r>
    </w:p>
    <w:p w14:paraId="69981217" w14:textId="77777777" w:rsidR="00222A7A" w:rsidRPr="00222A7A" w:rsidRDefault="00222A7A" w:rsidP="00222A7A">
      <w:pPr>
        <w:rPr>
          <w:rFonts w:ascii="Times New Roman" w:hAnsi="Times New Roman" w:cs="Times New Roman"/>
          <w:i/>
          <w:iCs/>
          <w:sz w:val="24"/>
          <w:szCs w:val="24"/>
        </w:rPr>
      </w:pPr>
      <w:r w:rsidRPr="00222A7A">
        <w:rPr>
          <w:rFonts w:ascii="Times New Roman" w:hAnsi="Times New Roman" w:cs="Times New Roman"/>
          <w:i/>
          <w:iCs/>
          <w:sz w:val="24"/>
          <w:szCs w:val="24"/>
        </w:rPr>
        <w:t>128MB + 128MB + 128MB + 16MB = 400MB</w:t>
      </w:r>
    </w:p>
    <w:p w14:paraId="09FADE24" w14:textId="2EAA6781" w:rsidR="00222A7A" w:rsidRPr="00222A7A" w:rsidRDefault="00222A7A" w:rsidP="00222A7A">
      <w:pPr>
        <w:rPr>
          <w:rFonts w:ascii="Times New Roman" w:hAnsi="Times New Roman" w:cs="Times New Roman"/>
          <w:sz w:val="24"/>
          <w:szCs w:val="24"/>
        </w:rPr>
      </w:pPr>
      <w:r w:rsidRPr="00222A7A">
        <w:rPr>
          <w:rFonts w:ascii="Times New Roman" w:hAnsi="Times New Roman" w:cs="Times New Roman"/>
          <w:sz w:val="24"/>
          <w:szCs w:val="24"/>
        </w:rPr>
        <w:t>This creates four blocks</w:t>
      </w:r>
      <w:r w:rsidR="00713DF2">
        <w:rPr>
          <w:rFonts w:ascii="Times New Roman" w:hAnsi="Times New Roman" w:cs="Times New Roman"/>
          <w:sz w:val="24"/>
          <w:szCs w:val="24"/>
        </w:rPr>
        <w:t>: three of 128 MB and one of 16 MB</w:t>
      </w:r>
      <w:r w:rsidRPr="00222A7A">
        <w:rPr>
          <w:rFonts w:ascii="Times New Roman" w:hAnsi="Times New Roman" w:cs="Times New Roman"/>
          <w:sz w:val="24"/>
          <w:szCs w:val="24"/>
        </w:rPr>
        <w:t>. Hadoop splits files purely by size, not content, so a single record can span across two blocks.</w:t>
      </w:r>
    </w:p>
    <w:p w14:paraId="7828C020" w14:textId="77777777" w:rsidR="00222A7A" w:rsidRPr="00222A7A" w:rsidRDefault="00222A7A" w:rsidP="00222A7A">
      <w:pPr>
        <w:rPr>
          <w:rFonts w:ascii="Times New Roman" w:hAnsi="Times New Roman" w:cs="Times New Roman"/>
          <w:sz w:val="24"/>
          <w:szCs w:val="24"/>
        </w:rPr>
      </w:pPr>
      <w:r w:rsidRPr="00222A7A">
        <w:rPr>
          <w:rFonts w:ascii="Times New Roman" w:hAnsi="Times New Roman" w:cs="Times New Roman"/>
          <w:b/>
          <w:bCs/>
          <w:sz w:val="24"/>
          <w:szCs w:val="24"/>
        </w:rPr>
        <w:t>1. Comparison with Traditional File Systems</w:t>
      </w:r>
    </w:p>
    <w:p w14:paraId="4E5F7C8B" w14:textId="77777777" w:rsidR="00222A7A" w:rsidRPr="00222A7A" w:rsidRDefault="00222A7A" w:rsidP="00222A7A">
      <w:pPr>
        <w:numPr>
          <w:ilvl w:val="0"/>
          <w:numId w:val="24"/>
        </w:numPr>
        <w:rPr>
          <w:rFonts w:ascii="Times New Roman" w:hAnsi="Times New Roman" w:cs="Times New Roman"/>
          <w:sz w:val="24"/>
          <w:szCs w:val="24"/>
        </w:rPr>
      </w:pPr>
      <w:r w:rsidRPr="00222A7A">
        <w:rPr>
          <w:rFonts w:ascii="Times New Roman" w:hAnsi="Times New Roman" w:cs="Times New Roman"/>
          <w:sz w:val="24"/>
          <w:szCs w:val="24"/>
        </w:rPr>
        <w:t>Traditional file systems use small blocks (e.g., 4KB), while HDFS uses large blocks (128MB or more).</w:t>
      </w:r>
    </w:p>
    <w:p w14:paraId="4039B025" w14:textId="77777777" w:rsidR="00222A7A" w:rsidRPr="00222A7A" w:rsidRDefault="00222A7A" w:rsidP="00222A7A">
      <w:pPr>
        <w:numPr>
          <w:ilvl w:val="0"/>
          <w:numId w:val="25"/>
        </w:numPr>
        <w:rPr>
          <w:rFonts w:ascii="Times New Roman" w:hAnsi="Times New Roman" w:cs="Times New Roman"/>
          <w:sz w:val="24"/>
          <w:szCs w:val="24"/>
        </w:rPr>
      </w:pPr>
      <w:r w:rsidRPr="00222A7A">
        <w:rPr>
          <w:rFonts w:ascii="Times New Roman" w:hAnsi="Times New Roman" w:cs="Times New Roman"/>
          <w:sz w:val="24"/>
          <w:szCs w:val="24"/>
        </w:rPr>
        <w:t>Larger blocks in HDFS reduce metadata and I/O overhead, improving scalability and efficiency for big data processing.</w:t>
      </w:r>
    </w:p>
    <w:p w14:paraId="00275882" w14:textId="77777777" w:rsidR="00222A7A" w:rsidRPr="00222A7A" w:rsidRDefault="00222A7A" w:rsidP="00222A7A">
      <w:pPr>
        <w:rPr>
          <w:rFonts w:ascii="Times New Roman" w:hAnsi="Times New Roman" w:cs="Times New Roman"/>
          <w:sz w:val="24"/>
          <w:szCs w:val="24"/>
        </w:rPr>
      </w:pPr>
      <w:r w:rsidRPr="00222A7A">
        <w:rPr>
          <w:rFonts w:ascii="Times New Roman" w:hAnsi="Times New Roman" w:cs="Times New Roman"/>
          <w:b/>
          <w:bCs/>
          <w:sz w:val="24"/>
          <w:szCs w:val="24"/>
        </w:rPr>
        <w:t>2. Replication In HDFS:</w:t>
      </w:r>
    </w:p>
    <w:p w14:paraId="007B1745" w14:textId="77777777" w:rsidR="00222A7A" w:rsidRPr="00222A7A" w:rsidRDefault="00222A7A" w:rsidP="00222A7A">
      <w:pPr>
        <w:rPr>
          <w:rFonts w:ascii="Times New Roman" w:hAnsi="Times New Roman" w:cs="Times New Roman"/>
          <w:sz w:val="24"/>
          <w:szCs w:val="24"/>
        </w:rPr>
      </w:pPr>
      <w:r w:rsidRPr="00222A7A">
        <w:rPr>
          <w:rFonts w:ascii="Times New Roman" w:hAnsi="Times New Roman" w:cs="Times New Roman"/>
          <w:sz w:val="24"/>
          <w:szCs w:val="24"/>
        </w:rPr>
        <w:t>HDFS replication ensures data availability and fault tolerance by storing multiple copies of each block.</w:t>
      </w:r>
    </w:p>
    <w:p w14:paraId="473E6F58" w14:textId="77777777" w:rsidR="00713DF2" w:rsidRDefault="00222A7A" w:rsidP="00FF2D61">
      <w:pPr>
        <w:numPr>
          <w:ilvl w:val="0"/>
          <w:numId w:val="27"/>
        </w:numPr>
        <w:rPr>
          <w:rFonts w:ascii="Times New Roman" w:hAnsi="Times New Roman" w:cs="Times New Roman"/>
          <w:sz w:val="24"/>
          <w:szCs w:val="24"/>
        </w:rPr>
      </w:pPr>
      <w:r w:rsidRPr="00222A7A">
        <w:rPr>
          <w:rFonts w:ascii="Times New Roman" w:hAnsi="Times New Roman" w:cs="Times New Roman"/>
          <w:sz w:val="24"/>
          <w:szCs w:val="24"/>
        </w:rPr>
        <w:t xml:space="preserve">Default Replication Factor: 3 </w:t>
      </w:r>
    </w:p>
    <w:p w14:paraId="49BBAD19" w14:textId="60A223A6" w:rsidR="00222A7A" w:rsidRPr="00222A7A" w:rsidRDefault="00222A7A" w:rsidP="00FF2D61">
      <w:pPr>
        <w:numPr>
          <w:ilvl w:val="0"/>
          <w:numId w:val="27"/>
        </w:numPr>
        <w:rPr>
          <w:rFonts w:ascii="Times New Roman" w:hAnsi="Times New Roman" w:cs="Times New Roman"/>
          <w:sz w:val="24"/>
          <w:szCs w:val="24"/>
        </w:rPr>
      </w:pPr>
      <w:r w:rsidRPr="00222A7A">
        <w:rPr>
          <w:rFonts w:ascii="Times New Roman" w:hAnsi="Times New Roman" w:cs="Times New Roman"/>
          <w:sz w:val="24"/>
          <w:szCs w:val="24"/>
        </w:rPr>
        <w:t>If a file is split into 4 blocks, with a replication factor of 3: 4 blocks × 3 replicas = 12 total blocks</w:t>
      </w:r>
    </w:p>
    <w:p w14:paraId="3FEC7C09" w14:textId="2FD19A81" w:rsidR="00222A7A" w:rsidRPr="00222A7A" w:rsidRDefault="00222A7A" w:rsidP="00222A7A">
      <w:pPr>
        <w:rPr>
          <w:rFonts w:ascii="Times New Roman" w:hAnsi="Times New Roman" w:cs="Times New Roman"/>
          <w:sz w:val="24"/>
          <w:szCs w:val="24"/>
        </w:rPr>
      </w:pPr>
      <w:r w:rsidRPr="00222A7A">
        <w:rPr>
          <w:rFonts w:ascii="Times New Roman" w:hAnsi="Times New Roman" w:cs="Times New Roman"/>
          <w:sz w:val="24"/>
          <w:szCs w:val="24"/>
        </w:rPr>
        <w:t>Designed for commodity hardware, where failures are common</w:t>
      </w:r>
      <w:r w:rsidR="00713DF2">
        <w:rPr>
          <w:rFonts w:ascii="Times New Roman" w:hAnsi="Times New Roman" w:cs="Times New Roman"/>
          <w:sz w:val="24"/>
          <w:szCs w:val="24"/>
        </w:rPr>
        <w:t xml:space="preserve">, </w:t>
      </w:r>
      <w:r w:rsidRPr="00222A7A">
        <w:rPr>
          <w:rFonts w:ascii="Times New Roman" w:hAnsi="Times New Roman" w:cs="Times New Roman"/>
          <w:sz w:val="24"/>
          <w:szCs w:val="24"/>
        </w:rPr>
        <w:t>replication prevents data loss. While it increases storage usage, reliability is prioritized over space efficiency.</w:t>
      </w:r>
    </w:p>
    <w:p w14:paraId="684B6271" w14:textId="77777777" w:rsidR="00222A7A" w:rsidRDefault="00222A7A" w:rsidP="00222A7A">
      <w:pPr>
        <w:rPr>
          <w:rFonts w:ascii="Times New Roman" w:hAnsi="Times New Roman" w:cs="Times New Roman"/>
          <w:b/>
          <w:bCs/>
          <w:sz w:val="24"/>
          <w:szCs w:val="24"/>
        </w:rPr>
      </w:pPr>
    </w:p>
    <w:p w14:paraId="6E5F4AF2" w14:textId="60278CA4" w:rsidR="00222A7A" w:rsidRPr="00222A7A" w:rsidRDefault="00222A7A" w:rsidP="00222A7A">
      <w:pPr>
        <w:rPr>
          <w:rFonts w:ascii="Times New Roman" w:hAnsi="Times New Roman" w:cs="Times New Roman"/>
          <w:sz w:val="24"/>
          <w:szCs w:val="24"/>
        </w:rPr>
      </w:pPr>
      <w:r w:rsidRPr="00222A7A">
        <w:rPr>
          <w:rFonts w:ascii="Times New Roman" w:hAnsi="Times New Roman" w:cs="Times New Roman"/>
          <w:b/>
          <w:bCs/>
          <w:sz w:val="24"/>
          <w:szCs w:val="24"/>
        </w:rPr>
        <w:t>3. Rack Awareness:</w:t>
      </w:r>
    </w:p>
    <w:p w14:paraId="58CB1269" w14:textId="77777777" w:rsidR="00222A7A" w:rsidRPr="00222A7A" w:rsidRDefault="00222A7A" w:rsidP="00222A7A">
      <w:pPr>
        <w:rPr>
          <w:rFonts w:ascii="Times New Roman" w:hAnsi="Times New Roman" w:cs="Times New Roman"/>
          <w:sz w:val="24"/>
          <w:szCs w:val="24"/>
        </w:rPr>
      </w:pPr>
      <w:r w:rsidRPr="00222A7A">
        <w:rPr>
          <w:rFonts w:ascii="Times New Roman" w:hAnsi="Times New Roman" w:cs="Times New Roman"/>
          <w:sz w:val="24"/>
          <w:szCs w:val="24"/>
        </w:rPr>
        <w:lastRenderedPageBreak/>
        <w:t xml:space="preserve">A rack is a group of machines (typically 30–40) in a Hadoop cluster. Large clusters have many racks. Rack Awareness helps </w:t>
      </w:r>
      <w:proofErr w:type="spellStart"/>
      <w:r w:rsidRPr="00222A7A">
        <w:rPr>
          <w:rFonts w:ascii="Times New Roman" w:hAnsi="Times New Roman" w:cs="Times New Roman"/>
          <w:sz w:val="24"/>
          <w:szCs w:val="24"/>
        </w:rPr>
        <w:t>NameNode</w:t>
      </w:r>
      <w:proofErr w:type="spellEnd"/>
      <w:r w:rsidRPr="00222A7A">
        <w:rPr>
          <w:rFonts w:ascii="Times New Roman" w:hAnsi="Times New Roman" w:cs="Times New Roman"/>
          <w:sz w:val="24"/>
          <w:szCs w:val="24"/>
        </w:rPr>
        <w:t xml:space="preserve"> to:</w:t>
      </w:r>
    </w:p>
    <w:p w14:paraId="018E2096" w14:textId="77777777" w:rsidR="00222A7A" w:rsidRPr="00222A7A" w:rsidRDefault="00222A7A" w:rsidP="00222A7A">
      <w:pPr>
        <w:numPr>
          <w:ilvl w:val="0"/>
          <w:numId w:val="28"/>
        </w:numPr>
        <w:rPr>
          <w:rFonts w:ascii="Times New Roman" w:hAnsi="Times New Roman" w:cs="Times New Roman"/>
          <w:sz w:val="24"/>
          <w:szCs w:val="24"/>
        </w:rPr>
      </w:pPr>
      <w:r w:rsidRPr="00222A7A">
        <w:rPr>
          <w:rFonts w:ascii="Times New Roman" w:hAnsi="Times New Roman" w:cs="Times New Roman"/>
          <w:sz w:val="24"/>
          <w:szCs w:val="24"/>
        </w:rPr>
        <w:t xml:space="preserve">Choose the nearest </w:t>
      </w:r>
      <w:proofErr w:type="spellStart"/>
      <w:r w:rsidRPr="00222A7A">
        <w:rPr>
          <w:rFonts w:ascii="Times New Roman" w:hAnsi="Times New Roman" w:cs="Times New Roman"/>
          <w:sz w:val="24"/>
          <w:szCs w:val="24"/>
        </w:rPr>
        <w:t>DataNode</w:t>
      </w:r>
      <w:proofErr w:type="spellEnd"/>
      <w:r w:rsidRPr="00222A7A">
        <w:rPr>
          <w:rFonts w:ascii="Times New Roman" w:hAnsi="Times New Roman" w:cs="Times New Roman"/>
          <w:sz w:val="24"/>
          <w:szCs w:val="24"/>
        </w:rPr>
        <w:t xml:space="preserve"> for faster read/write operations.</w:t>
      </w:r>
    </w:p>
    <w:p w14:paraId="4484D72F" w14:textId="77777777" w:rsidR="00222A7A" w:rsidRPr="00222A7A" w:rsidRDefault="00222A7A" w:rsidP="00222A7A">
      <w:pPr>
        <w:numPr>
          <w:ilvl w:val="0"/>
          <w:numId w:val="29"/>
        </w:numPr>
        <w:rPr>
          <w:rFonts w:ascii="Times New Roman" w:hAnsi="Times New Roman" w:cs="Times New Roman"/>
          <w:sz w:val="24"/>
          <w:szCs w:val="24"/>
        </w:rPr>
      </w:pPr>
      <w:r w:rsidRPr="00222A7A">
        <w:rPr>
          <w:rFonts w:ascii="Times New Roman" w:hAnsi="Times New Roman" w:cs="Times New Roman"/>
          <w:sz w:val="24"/>
          <w:szCs w:val="24"/>
        </w:rPr>
        <w:t>Reduce network traffic by minimizing inter-rack data transfer.</w:t>
      </w:r>
    </w:p>
    <w:p w14:paraId="374004DC" w14:textId="77C0D29A" w:rsidR="00222A7A" w:rsidRPr="00222A7A" w:rsidRDefault="00222A7A" w:rsidP="00222A7A">
      <w:pPr>
        <w:rPr>
          <w:rFonts w:ascii="Times New Roman" w:hAnsi="Times New Roman" w:cs="Times New Roman"/>
          <w:sz w:val="24"/>
          <w:szCs w:val="24"/>
        </w:rPr>
      </w:pPr>
      <w:r w:rsidRPr="00222A7A">
        <w:rPr>
          <w:rFonts w:ascii="Times New Roman" w:hAnsi="Times New Roman" w:cs="Times New Roman"/>
          <w:sz w:val="24"/>
          <w:szCs w:val="24"/>
        </w:rPr>
        <w:t xml:space="preserve">This improves overall performance and </w:t>
      </w:r>
      <w:r w:rsidR="00713DF2">
        <w:rPr>
          <w:rFonts w:ascii="Times New Roman" w:hAnsi="Times New Roman" w:cs="Times New Roman"/>
          <w:sz w:val="24"/>
          <w:szCs w:val="24"/>
        </w:rPr>
        <w:t>data access efficiency</w:t>
      </w:r>
      <w:r w:rsidRPr="00222A7A">
        <w:rPr>
          <w:rFonts w:ascii="Times New Roman" w:hAnsi="Times New Roman" w:cs="Times New Roman"/>
          <w:sz w:val="24"/>
          <w:szCs w:val="24"/>
        </w:rPr>
        <w:t>.</w:t>
      </w:r>
      <w:r w:rsidRPr="00222A7A">
        <w:rPr>
          <w:rFonts w:ascii="Times New Roman" w:hAnsi="Times New Roman" w:cs="Times New Roman"/>
          <w:sz w:val="24"/>
          <w:szCs w:val="24"/>
        </w:rPr>
        <w:br/>
      </w:r>
      <w:r w:rsidRPr="00222A7A">
        <w:rPr>
          <w:rFonts w:ascii="Times New Roman" w:hAnsi="Times New Roman" w:cs="Times New Roman"/>
          <w:sz w:val="24"/>
          <w:szCs w:val="24"/>
        </w:rPr>
        <w:br/>
      </w:r>
      <w:r w:rsidRPr="00222A7A">
        <w:rPr>
          <w:rFonts w:ascii="Times New Roman" w:hAnsi="Times New Roman" w:cs="Times New Roman"/>
          <w:b/>
          <w:bCs/>
          <w:sz w:val="24"/>
          <w:szCs w:val="24"/>
        </w:rPr>
        <w:t>HDFS Architecture</w:t>
      </w:r>
      <w:r w:rsidRPr="00222A7A">
        <w:rPr>
          <w:rFonts w:ascii="Times New Roman" w:hAnsi="Times New Roman" w:cs="Times New Roman"/>
          <w:sz w:val="24"/>
          <w:szCs w:val="24"/>
        </w:rPr>
        <w:t> </w:t>
      </w:r>
    </w:p>
    <w:p w14:paraId="2E07489C" w14:textId="710921F4" w:rsidR="00222A7A" w:rsidRPr="00222A7A" w:rsidRDefault="00222A7A" w:rsidP="00222A7A">
      <w:pPr>
        <w:rPr>
          <w:rFonts w:ascii="Times New Roman" w:hAnsi="Times New Roman" w:cs="Times New Roman"/>
          <w:sz w:val="24"/>
          <w:szCs w:val="24"/>
        </w:rPr>
      </w:pPr>
      <w:r w:rsidRPr="00222A7A">
        <w:rPr>
          <w:rFonts w:ascii="Times New Roman" w:hAnsi="Times New Roman" w:cs="Times New Roman"/>
          <w:sz w:val="24"/>
          <w:szCs w:val="24"/>
        </w:rPr>
        <w:drawing>
          <wp:inline distT="0" distB="0" distL="0" distR="0" wp14:anchorId="2F1DC46B" wp14:editId="5DFDEA0F">
            <wp:extent cx="5486400" cy="3963035"/>
            <wp:effectExtent l="0" t="0" r="0" b="0"/>
            <wp:docPr id="780436805" name="Picture 6" descr="HDF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DFS Architectu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963035"/>
                    </a:xfrm>
                    <a:prstGeom prst="rect">
                      <a:avLst/>
                    </a:prstGeom>
                    <a:noFill/>
                    <a:ln>
                      <a:noFill/>
                    </a:ln>
                  </pic:spPr>
                </pic:pic>
              </a:graphicData>
            </a:graphic>
          </wp:inline>
        </w:drawing>
      </w:r>
    </w:p>
    <w:p w14:paraId="68795698" w14:textId="431EFBA9" w:rsidR="00222A7A" w:rsidRPr="00222A7A" w:rsidRDefault="00222A7A" w:rsidP="00222A7A">
      <w:pPr>
        <w:rPr>
          <w:rFonts w:ascii="Times New Roman" w:hAnsi="Times New Roman" w:cs="Times New Roman"/>
          <w:b/>
          <w:bCs/>
          <w:sz w:val="24"/>
          <w:szCs w:val="24"/>
        </w:rPr>
      </w:pPr>
      <w:r>
        <w:rPr>
          <w:rFonts w:ascii="Times New Roman" w:hAnsi="Times New Roman" w:cs="Times New Roman"/>
          <w:b/>
          <w:bCs/>
          <w:sz w:val="24"/>
          <w:szCs w:val="24"/>
        </w:rPr>
        <w:t>2</w:t>
      </w:r>
      <w:r w:rsidRPr="00222A7A">
        <w:rPr>
          <w:rFonts w:ascii="Times New Roman" w:hAnsi="Times New Roman" w:cs="Times New Roman"/>
          <w:b/>
          <w:bCs/>
          <w:sz w:val="24"/>
          <w:szCs w:val="24"/>
        </w:rPr>
        <w:t>. YARN (Yet Another Resource Negotiator)</w:t>
      </w:r>
    </w:p>
    <w:p w14:paraId="11FC01D4" w14:textId="7AFB0262" w:rsidR="00222A7A" w:rsidRPr="00222A7A" w:rsidRDefault="00222A7A" w:rsidP="00222A7A">
      <w:pPr>
        <w:rPr>
          <w:rFonts w:ascii="Times New Roman" w:hAnsi="Times New Roman" w:cs="Times New Roman"/>
          <w:sz w:val="24"/>
          <w:szCs w:val="24"/>
        </w:rPr>
      </w:pPr>
      <w:r w:rsidRPr="00222A7A">
        <w:rPr>
          <w:rFonts w:ascii="Times New Roman" w:hAnsi="Times New Roman" w:cs="Times New Roman"/>
          <w:sz w:val="24"/>
          <w:szCs w:val="24"/>
        </w:rPr>
        <w:t xml:space="preserve">YARN is </w:t>
      </w:r>
      <w:r>
        <w:rPr>
          <w:rFonts w:ascii="Times New Roman" w:hAnsi="Times New Roman" w:cs="Times New Roman"/>
          <w:sz w:val="24"/>
          <w:szCs w:val="24"/>
        </w:rPr>
        <w:t xml:space="preserve">a resource management layer in the </w:t>
      </w:r>
      <w:r w:rsidRPr="00222A7A">
        <w:rPr>
          <w:rFonts w:ascii="Times New Roman" w:hAnsi="Times New Roman" w:cs="Times New Roman"/>
          <w:sz w:val="24"/>
          <w:szCs w:val="24"/>
        </w:rPr>
        <w:t>Hadoop ecosystem. It allows multiple data processing engines</w:t>
      </w:r>
      <w:r w:rsidR="00713DF2">
        <w:rPr>
          <w:rFonts w:ascii="Times New Roman" w:hAnsi="Times New Roman" w:cs="Times New Roman"/>
          <w:sz w:val="24"/>
          <w:szCs w:val="24"/>
        </w:rPr>
        <w:t>, such as MapReduce, Spark, and others,</w:t>
      </w:r>
      <w:r w:rsidRPr="00222A7A">
        <w:rPr>
          <w:rFonts w:ascii="Times New Roman" w:hAnsi="Times New Roman" w:cs="Times New Roman"/>
          <w:sz w:val="24"/>
          <w:szCs w:val="24"/>
        </w:rPr>
        <w:t xml:space="preserve"> to run and share cluster resources efficiently.</w:t>
      </w:r>
    </w:p>
    <w:p w14:paraId="0BDED81E" w14:textId="77777777" w:rsidR="00222A7A" w:rsidRPr="00222A7A" w:rsidRDefault="00222A7A" w:rsidP="00222A7A">
      <w:pPr>
        <w:rPr>
          <w:rFonts w:ascii="Times New Roman" w:hAnsi="Times New Roman" w:cs="Times New Roman"/>
          <w:sz w:val="24"/>
          <w:szCs w:val="24"/>
        </w:rPr>
      </w:pPr>
      <w:r w:rsidRPr="00222A7A">
        <w:rPr>
          <w:rFonts w:ascii="Times New Roman" w:hAnsi="Times New Roman" w:cs="Times New Roman"/>
          <w:sz w:val="24"/>
          <w:szCs w:val="24"/>
        </w:rPr>
        <w:t>It handles two core responsibilities:</w:t>
      </w:r>
    </w:p>
    <w:p w14:paraId="7F15AFEA" w14:textId="55B3A612" w:rsidR="00222A7A" w:rsidRPr="00222A7A" w:rsidRDefault="00222A7A" w:rsidP="00222A7A">
      <w:pPr>
        <w:numPr>
          <w:ilvl w:val="0"/>
          <w:numId w:val="30"/>
        </w:numPr>
        <w:rPr>
          <w:rFonts w:ascii="Times New Roman" w:hAnsi="Times New Roman" w:cs="Times New Roman"/>
          <w:sz w:val="24"/>
          <w:szCs w:val="24"/>
        </w:rPr>
      </w:pPr>
      <w:r w:rsidRPr="00222A7A">
        <w:rPr>
          <w:rFonts w:ascii="Times New Roman" w:hAnsi="Times New Roman" w:cs="Times New Roman"/>
          <w:b/>
          <w:bCs/>
          <w:sz w:val="24"/>
          <w:szCs w:val="24"/>
        </w:rPr>
        <w:t>Job Scheduling:</w:t>
      </w:r>
      <w:r w:rsidRPr="00222A7A">
        <w:rPr>
          <w:rFonts w:ascii="Times New Roman" w:hAnsi="Times New Roman" w:cs="Times New Roman"/>
          <w:sz w:val="24"/>
          <w:szCs w:val="24"/>
        </w:rPr>
        <w:t> Splits large tasks into smaller jobs, assigns them to nodes</w:t>
      </w:r>
      <w:r>
        <w:rPr>
          <w:rFonts w:ascii="Times New Roman" w:hAnsi="Times New Roman" w:cs="Times New Roman"/>
          <w:sz w:val="24"/>
          <w:szCs w:val="24"/>
        </w:rPr>
        <w:t>, and manages priorities, dependencies,</w:t>
      </w:r>
      <w:r w:rsidRPr="00222A7A">
        <w:rPr>
          <w:rFonts w:ascii="Times New Roman" w:hAnsi="Times New Roman" w:cs="Times New Roman"/>
          <w:sz w:val="24"/>
          <w:szCs w:val="24"/>
        </w:rPr>
        <w:t xml:space="preserve"> and execution.</w:t>
      </w:r>
    </w:p>
    <w:p w14:paraId="7E0AACF9" w14:textId="77777777" w:rsidR="00222A7A" w:rsidRPr="00222A7A" w:rsidRDefault="00222A7A" w:rsidP="00222A7A">
      <w:pPr>
        <w:numPr>
          <w:ilvl w:val="0"/>
          <w:numId w:val="31"/>
        </w:numPr>
        <w:rPr>
          <w:rFonts w:ascii="Times New Roman" w:hAnsi="Times New Roman" w:cs="Times New Roman"/>
          <w:sz w:val="24"/>
          <w:szCs w:val="24"/>
        </w:rPr>
      </w:pPr>
      <w:r w:rsidRPr="00222A7A">
        <w:rPr>
          <w:rFonts w:ascii="Times New Roman" w:hAnsi="Times New Roman" w:cs="Times New Roman"/>
          <w:b/>
          <w:bCs/>
          <w:sz w:val="24"/>
          <w:szCs w:val="24"/>
        </w:rPr>
        <w:t>Resource Management:</w:t>
      </w:r>
      <w:r w:rsidRPr="00222A7A">
        <w:rPr>
          <w:rFonts w:ascii="Times New Roman" w:hAnsi="Times New Roman" w:cs="Times New Roman"/>
          <w:sz w:val="24"/>
          <w:szCs w:val="24"/>
        </w:rPr>
        <w:t> Allocates and monitors cluster resources (CPU, memory, etc.) needed for job execution.</w:t>
      </w:r>
    </w:p>
    <w:p w14:paraId="7A9ACE28" w14:textId="77777777" w:rsidR="00222A7A" w:rsidRPr="00222A7A" w:rsidRDefault="00222A7A" w:rsidP="00222A7A">
      <w:pPr>
        <w:rPr>
          <w:rFonts w:ascii="Times New Roman" w:hAnsi="Times New Roman" w:cs="Times New Roman"/>
          <w:sz w:val="24"/>
          <w:szCs w:val="24"/>
        </w:rPr>
      </w:pPr>
      <w:r w:rsidRPr="00222A7A">
        <w:rPr>
          <w:rFonts w:ascii="Times New Roman" w:hAnsi="Times New Roman" w:cs="Times New Roman"/>
          <w:b/>
          <w:bCs/>
          <w:sz w:val="24"/>
          <w:szCs w:val="24"/>
        </w:rPr>
        <w:lastRenderedPageBreak/>
        <w:t>Components of Yarn:</w:t>
      </w:r>
    </w:p>
    <w:p w14:paraId="1FE3BE8F" w14:textId="77777777" w:rsidR="00222A7A" w:rsidRPr="00222A7A" w:rsidRDefault="00222A7A" w:rsidP="00222A7A">
      <w:pPr>
        <w:numPr>
          <w:ilvl w:val="0"/>
          <w:numId w:val="32"/>
        </w:numPr>
        <w:rPr>
          <w:rFonts w:ascii="Times New Roman" w:hAnsi="Times New Roman" w:cs="Times New Roman"/>
          <w:sz w:val="24"/>
          <w:szCs w:val="24"/>
        </w:rPr>
      </w:pPr>
      <w:proofErr w:type="spellStart"/>
      <w:proofErr w:type="gramStart"/>
      <w:r w:rsidRPr="00222A7A">
        <w:rPr>
          <w:rFonts w:ascii="Times New Roman" w:hAnsi="Times New Roman" w:cs="Times New Roman"/>
          <w:b/>
          <w:bCs/>
          <w:sz w:val="24"/>
          <w:szCs w:val="24"/>
        </w:rPr>
        <w:t>ResourceManager</w:t>
      </w:r>
      <w:proofErr w:type="spellEnd"/>
      <w:proofErr w:type="gramEnd"/>
      <w:r w:rsidRPr="00222A7A">
        <w:rPr>
          <w:rFonts w:ascii="Times New Roman" w:hAnsi="Times New Roman" w:cs="Times New Roman"/>
          <w:b/>
          <w:bCs/>
          <w:sz w:val="24"/>
          <w:szCs w:val="24"/>
        </w:rPr>
        <w:t>:</w:t>
      </w:r>
      <w:r w:rsidRPr="00222A7A">
        <w:rPr>
          <w:rFonts w:ascii="Times New Roman" w:hAnsi="Times New Roman" w:cs="Times New Roman"/>
          <w:sz w:val="24"/>
          <w:szCs w:val="24"/>
        </w:rPr>
        <w:t> Master node that manages global resource allocation.</w:t>
      </w:r>
    </w:p>
    <w:p w14:paraId="7F122852" w14:textId="77777777" w:rsidR="00222A7A" w:rsidRPr="00222A7A" w:rsidRDefault="00222A7A" w:rsidP="00222A7A">
      <w:pPr>
        <w:numPr>
          <w:ilvl w:val="0"/>
          <w:numId w:val="33"/>
        </w:numPr>
        <w:rPr>
          <w:rFonts w:ascii="Times New Roman" w:hAnsi="Times New Roman" w:cs="Times New Roman"/>
          <w:sz w:val="24"/>
          <w:szCs w:val="24"/>
        </w:rPr>
      </w:pPr>
      <w:proofErr w:type="spellStart"/>
      <w:r w:rsidRPr="00222A7A">
        <w:rPr>
          <w:rFonts w:ascii="Times New Roman" w:hAnsi="Times New Roman" w:cs="Times New Roman"/>
          <w:b/>
          <w:bCs/>
          <w:sz w:val="24"/>
          <w:szCs w:val="24"/>
        </w:rPr>
        <w:t>NodeManager</w:t>
      </w:r>
      <w:proofErr w:type="spellEnd"/>
      <w:r w:rsidRPr="00222A7A">
        <w:rPr>
          <w:rFonts w:ascii="Times New Roman" w:hAnsi="Times New Roman" w:cs="Times New Roman"/>
          <w:b/>
          <w:bCs/>
          <w:sz w:val="24"/>
          <w:szCs w:val="24"/>
        </w:rPr>
        <w:t>:</w:t>
      </w:r>
      <w:r w:rsidRPr="00222A7A">
        <w:rPr>
          <w:rFonts w:ascii="Times New Roman" w:hAnsi="Times New Roman" w:cs="Times New Roman"/>
          <w:sz w:val="24"/>
          <w:szCs w:val="24"/>
        </w:rPr>
        <w:t> Slave node that monitors resources on individual nodes.</w:t>
      </w:r>
    </w:p>
    <w:p w14:paraId="76A1D0B7" w14:textId="57ED8D0A" w:rsidR="00222A7A" w:rsidRPr="00222A7A" w:rsidRDefault="00222A7A" w:rsidP="00222A7A">
      <w:pPr>
        <w:numPr>
          <w:ilvl w:val="0"/>
          <w:numId w:val="34"/>
        </w:numPr>
        <w:rPr>
          <w:rFonts w:ascii="Times New Roman" w:hAnsi="Times New Roman" w:cs="Times New Roman"/>
          <w:sz w:val="24"/>
          <w:szCs w:val="24"/>
        </w:rPr>
      </w:pPr>
      <w:proofErr w:type="spellStart"/>
      <w:r w:rsidRPr="00222A7A">
        <w:rPr>
          <w:rFonts w:ascii="Times New Roman" w:hAnsi="Times New Roman" w:cs="Times New Roman"/>
          <w:b/>
          <w:bCs/>
          <w:sz w:val="24"/>
          <w:szCs w:val="24"/>
        </w:rPr>
        <w:t>ApplicationMaster</w:t>
      </w:r>
      <w:proofErr w:type="spellEnd"/>
      <w:r w:rsidRPr="00222A7A">
        <w:rPr>
          <w:rFonts w:ascii="Times New Roman" w:hAnsi="Times New Roman" w:cs="Times New Roman"/>
          <w:b/>
          <w:bCs/>
          <w:sz w:val="24"/>
          <w:szCs w:val="24"/>
        </w:rPr>
        <w:t>:</w:t>
      </w:r>
      <w:r w:rsidRPr="00222A7A">
        <w:rPr>
          <w:rFonts w:ascii="Times New Roman" w:hAnsi="Times New Roman" w:cs="Times New Roman"/>
          <w:sz w:val="24"/>
          <w:szCs w:val="24"/>
        </w:rPr>
        <w:t xml:space="preserve"> Manages </w:t>
      </w:r>
      <w:r>
        <w:rPr>
          <w:rFonts w:ascii="Times New Roman" w:hAnsi="Times New Roman" w:cs="Times New Roman"/>
          <w:sz w:val="24"/>
          <w:szCs w:val="24"/>
        </w:rPr>
        <w:t xml:space="preserve">the </w:t>
      </w:r>
      <w:r w:rsidRPr="00222A7A">
        <w:rPr>
          <w:rFonts w:ascii="Times New Roman" w:hAnsi="Times New Roman" w:cs="Times New Roman"/>
          <w:sz w:val="24"/>
          <w:szCs w:val="24"/>
        </w:rPr>
        <w:t>lifecycle of each individual application/job.</w:t>
      </w:r>
    </w:p>
    <w:p w14:paraId="38D0F14B" w14:textId="77777777" w:rsidR="00222A7A" w:rsidRPr="00222A7A" w:rsidRDefault="00222A7A" w:rsidP="00222A7A">
      <w:pPr>
        <w:rPr>
          <w:rFonts w:ascii="Times New Roman" w:hAnsi="Times New Roman" w:cs="Times New Roman"/>
          <w:sz w:val="24"/>
          <w:szCs w:val="24"/>
        </w:rPr>
      </w:pPr>
      <w:r w:rsidRPr="00222A7A">
        <w:rPr>
          <w:rFonts w:ascii="Times New Roman" w:hAnsi="Times New Roman" w:cs="Times New Roman"/>
          <w:b/>
          <w:bCs/>
          <w:sz w:val="24"/>
          <w:szCs w:val="24"/>
        </w:rPr>
        <w:t>Key Features of YARN:</w:t>
      </w:r>
    </w:p>
    <w:p w14:paraId="42C5AAFB" w14:textId="77777777" w:rsidR="00222A7A" w:rsidRPr="00222A7A" w:rsidRDefault="00222A7A" w:rsidP="00222A7A">
      <w:pPr>
        <w:numPr>
          <w:ilvl w:val="0"/>
          <w:numId w:val="35"/>
        </w:numPr>
        <w:rPr>
          <w:rFonts w:ascii="Times New Roman" w:hAnsi="Times New Roman" w:cs="Times New Roman"/>
          <w:sz w:val="24"/>
          <w:szCs w:val="24"/>
        </w:rPr>
      </w:pPr>
      <w:r w:rsidRPr="00222A7A">
        <w:rPr>
          <w:rFonts w:ascii="Times New Roman" w:hAnsi="Times New Roman" w:cs="Times New Roman"/>
          <w:b/>
          <w:bCs/>
          <w:sz w:val="24"/>
          <w:szCs w:val="24"/>
        </w:rPr>
        <w:t>Multi-Tenancy:</w:t>
      </w:r>
      <w:r w:rsidRPr="00222A7A">
        <w:rPr>
          <w:rFonts w:ascii="Times New Roman" w:hAnsi="Times New Roman" w:cs="Times New Roman"/>
          <w:sz w:val="24"/>
          <w:szCs w:val="24"/>
        </w:rPr>
        <w:t> Supports multiple users and applications.</w:t>
      </w:r>
    </w:p>
    <w:p w14:paraId="343D25C4" w14:textId="77777777" w:rsidR="00222A7A" w:rsidRPr="00222A7A" w:rsidRDefault="00222A7A" w:rsidP="00222A7A">
      <w:pPr>
        <w:numPr>
          <w:ilvl w:val="0"/>
          <w:numId w:val="36"/>
        </w:numPr>
        <w:rPr>
          <w:rFonts w:ascii="Times New Roman" w:hAnsi="Times New Roman" w:cs="Times New Roman"/>
          <w:sz w:val="24"/>
          <w:szCs w:val="24"/>
        </w:rPr>
      </w:pPr>
      <w:r w:rsidRPr="00222A7A">
        <w:rPr>
          <w:rFonts w:ascii="Times New Roman" w:hAnsi="Times New Roman" w:cs="Times New Roman"/>
          <w:b/>
          <w:bCs/>
          <w:sz w:val="24"/>
          <w:szCs w:val="24"/>
        </w:rPr>
        <w:t>Scalability</w:t>
      </w:r>
      <w:r w:rsidRPr="00222A7A">
        <w:rPr>
          <w:rFonts w:ascii="Times New Roman" w:hAnsi="Times New Roman" w:cs="Times New Roman"/>
          <w:sz w:val="24"/>
          <w:szCs w:val="24"/>
        </w:rPr>
        <w:t>: Efficiently scales to handle thousands of nodes and jobs.</w:t>
      </w:r>
    </w:p>
    <w:p w14:paraId="28DEAE17" w14:textId="77777777" w:rsidR="00222A7A" w:rsidRPr="00222A7A" w:rsidRDefault="00222A7A" w:rsidP="00222A7A">
      <w:pPr>
        <w:numPr>
          <w:ilvl w:val="0"/>
          <w:numId w:val="37"/>
        </w:numPr>
        <w:rPr>
          <w:rFonts w:ascii="Times New Roman" w:hAnsi="Times New Roman" w:cs="Times New Roman"/>
          <w:sz w:val="24"/>
          <w:szCs w:val="24"/>
        </w:rPr>
      </w:pPr>
      <w:r w:rsidRPr="00222A7A">
        <w:rPr>
          <w:rFonts w:ascii="Times New Roman" w:hAnsi="Times New Roman" w:cs="Times New Roman"/>
          <w:b/>
          <w:bCs/>
          <w:sz w:val="24"/>
          <w:szCs w:val="24"/>
        </w:rPr>
        <w:t>Better Cluster Utilization:</w:t>
      </w:r>
      <w:r w:rsidRPr="00222A7A">
        <w:rPr>
          <w:rFonts w:ascii="Times New Roman" w:hAnsi="Times New Roman" w:cs="Times New Roman"/>
          <w:sz w:val="24"/>
          <w:szCs w:val="24"/>
        </w:rPr>
        <w:t> Maximizes resource usage across the cluster.</w:t>
      </w:r>
    </w:p>
    <w:p w14:paraId="01C972B0" w14:textId="77777777" w:rsidR="00222A7A" w:rsidRDefault="00222A7A" w:rsidP="00222A7A">
      <w:pPr>
        <w:numPr>
          <w:ilvl w:val="0"/>
          <w:numId w:val="38"/>
        </w:numPr>
        <w:rPr>
          <w:rFonts w:ascii="Times New Roman" w:hAnsi="Times New Roman" w:cs="Times New Roman"/>
          <w:sz w:val="24"/>
          <w:szCs w:val="24"/>
        </w:rPr>
      </w:pPr>
      <w:r w:rsidRPr="00222A7A">
        <w:rPr>
          <w:rFonts w:ascii="Times New Roman" w:hAnsi="Times New Roman" w:cs="Times New Roman"/>
          <w:b/>
          <w:bCs/>
          <w:sz w:val="24"/>
          <w:szCs w:val="24"/>
        </w:rPr>
        <w:t>Compatibility:</w:t>
      </w:r>
      <w:r w:rsidRPr="00222A7A">
        <w:rPr>
          <w:rFonts w:ascii="Times New Roman" w:hAnsi="Times New Roman" w:cs="Times New Roman"/>
          <w:sz w:val="24"/>
          <w:szCs w:val="24"/>
        </w:rPr>
        <w:t> Works with MapReduce and other processing models like Spark.</w:t>
      </w:r>
    </w:p>
    <w:p w14:paraId="47756585" w14:textId="7B816588" w:rsidR="00222A7A" w:rsidRPr="00222A7A" w:rsidRDefault="00222A7A" w:rsidP="00222A7A">
      <w:pPr>
        <w:rPr>
          <w:rFonts w:ascii="Times New Roman" w:hAnsi="Times New Roman" w:cs="Times New Roman"/>
          <w:b/>
          <w:bCs/>
          <w:sz w:val="24"/>
          <w:szCs w:val="24"/>
        </w:rPr>
      </w:pPr>
      <w:r>
        <w:rPr>
          <w:rFonts w:ascii="Times New Roman" w:hAnsi="Times New Roman" w:cs="Times New Roman"/>
          <w:b/>
          <w:bCs/>
          <w:sz w:val="24"/>
          <w:szCs w:val="24"/>
        </w:rPr>
        <w:t>3</w:t>
      </w:r>
      <w:r w:rsidRPr="00222A7A">
        <w:rPr>
          <w:rFonts w:ascii="Times New Roman" w:hAnsi="Times New Roman" w:cs="Times New Roman"/>
          <w:b/>
          <w:bCs/>
          <w:sz w:val="24"/>
          <w:szCs w:val="24"/>
        </w:rPr>
        <w:t>. MapReduce</w:t>
      </w:r>
    </w:p>
    <w:p w14:paraId="7DC46DEA" w14:textId="7BA5CB8F" w:rsidR="00222A7A" w:rsidRPr="00222A7A" w:rsidRDefault="00222A7A" w:rsidP="00222A7A">
      <w:pPr>
        <w:rPr>
          <w:rFonts w:ascii="Times New Roman" w:hAnsi="Times New Roman" w:cs="Times New Roman"/>
          <w:sz w:val="24"/>
          <w:szCs w:val="24"/>
        </w:rPr>
      </w:pPr>
      <w:r w:rsidRPr="00222A7A">
        <w:rPr>
          <w:rFonts w:ascii="Times New Roman" w:hAnsi="Times New Roman" w:cs="Times New Roman"/>
          <w:sz w:val="24"/>
          <w:szCs w:val="24"/>
        </w:rPr>
        <w:t>MapReduce is a data processing model in Hadoop that runs on YARN. It enables fast, distributed</w:t>
      </w:r>
      <w:r>
        <w:rPr>
          <w:rFonts w:ascii="Times New Roman" w:hAnsi="Times New Roman" w:cs="Times New Roman"/>
          <w:sz w:val="24"/>
          <w:szCs w:val="24"/>
        </w:rPr>
        <w:t>, and parallel processing by dividing tasks into two phases, Map and Reduce,</w:t>
      </w:r>
      <w:r w:rsidRPr="00222A7A">
        <w:rPr>
          <w:rFonts w:ascii="Times New Roman" w:hAnsi="Times New Roman" w:cs="Times New Roman"/>
          <w:sz w:val="24"/>
          <w:szCs w:val="24"/>
        </w:rPr>
        <w:t xml:space="preserve"> making it efficient for handling large-scale data.</w:t>
      </w:r>
    </w:p>
    <w:p w14:paraId="73B99899" w14:textId="77777777" w:rsidR="00222A7A" w:rsidRPr="00222A7A" w:rsidRDefault="00222A7A" w:rsidP="00222A7A">
      <w:pPr>
        <w:jc w:val="center"/>
        <w:rPr>
          <w:rFonts w:ascii="Times New Roman" w:hAnsi="Times New Roman" w:cs="Times New Roman"/>
          <w:sz w:val="24"/>
          <w:szCs w:val="24"/>
        </w:rPr>
      </w:pPr>
      <w:r w:rsidRPr="00222A7A">
        <w:rPr>
          <w:rFonts w:ascii="Times New Roman" w:hAnsi="Times New Roman" w:cs="Times New Roman"/>
          <w:sz w:val="24"/>
          <w:szCs w:val="24"/>
        </w:rPr>
        <w:drawing>
          <wp:inline distT="0" distB="0" distL="0" distR="0" wp14:anchorId="49982ED4" wp14:editId="734D0840">
            <wp:extent cx="4695825" cy="3068048"/>
            <wp:effectExtent l="0" t="0" r="0" b="0"/>
            <wp:docPr id="560134919" name="Picture 9" descr="MapReduce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MapReduce workflo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99402" cy="3070385"/>
                    </a:xfrm>
                    <a:prstGeom prst="rect">
                      <a:avLst/>
                    </a:prstGeom>
                    <a:noFill/>
                    <a:ln>
                      <a:noFill/>
                    </a:ln>
                  </pic:spPr>
                </pic:pic>
              </a:graphicData>
            </a:graphic>
          </wp:inline>
        </w:drawing>
      </w:r>
    </w:p>
    <w:p w14:paraId="322029AF" w14:textId="77777777" w:rsidR="00222A7A" w:rsidRPr="00222A7A" w:rsidRDefault="00222A7A" w:rsidP="00222A7A">
      <w:pPr>
        <w:rPr>
          <w:rFonts w:ascii="Times New Roman" w:hAnsi="Times New Roman" w:cs="Times New Roman"/>
          <w:sz w:val="24"/>
          <w:szCs w:val="24"/>
        </w:rPr>
      </w:pPr>
      <w:r w:rsidRPr="00222A7A">
        <w:rPr>
          <w:rFonts w:ascii="Times New Roman" w:hAnsi="Times New Roman" w:cs="Times New Roman"/>
          <w:b/>
          <w:bCs/>
          <w:sz w:val="24"/>
          <w:szCs w:val="24"/>
        </w:rPr>
        <w:t>MapReduce Workflow</w:t>
      </w:r>
      <w:r w:rsidRPr="00222A7A">
        <w:rPr>
          <w:rFonts w:ascii="Times New Roman" w:hAnsi="Times New Roman" w:cs="Times New Roman"/>
          <w:sz w:val="24"/>
          <w:szCs w:val="24"/>
        </w:rPr>
        <w:t xml:space="preserve">: workflow begins when input data is split into key-value pairs by </w:t>
      </w:r>
      <w:proofErr w:type="gramStart"/>
      <w:r w:rsidRPr="00222A7A">
        <w:rPr>
          <w:rFonts w:ascii="Times New Roman" w:hAnsi="Times New Roman" w:cs="Times New Roman"/>
          <w:sz w:val="24"/>
          <w:szCs w:val="24"/>
        </w:rPr>
        <w:t>Map(</w:t>
      </w:r>
      <w:proofErr w:type="gramEnd"/>
      <w:r w:rsidRPr="00222A7A">
        <w:rPr>
          <w:rFonts w:ascii="Times New Roman" w:hAnsi="Times New Roman" w:cs="Times New Roman"/>
          <w:sz w:val="24"/>
          <w:szCs w:val="24"/>
        </w:rPr>
        <w:t xml:space="preserve">) function. These are then grouped by key and processed by </w:t>
      </w:r>
      <w:proofErr w:type="gramStart"/>
      <w:r w:rsidRPr="00222A7A">
        <w:rPr>
          <w:rFonts w:ascii="Times New Roman" w:hAnsi="Times New Roman" w:cs="Times New Roman"/>
          <w:sz w:val="24"/>
          <w:szCs w:val="24"/>
        </w:rPr>
        <w:t>Reduce(</w:t>
      </w:r>
      <w:proofErr w:type="gramEnd"/>
      <w:r w:rsidRPr="00222A7A">
        <w:rPr>
          <w:rFonts w:ascii="Times New Roman" w:hAnsi="Times New Roman" w:cs="Times New Roman"/>
          <w:sz w:val="24"/>
          <w:szCs w:val="24"/>
        </w:rPr>
        <w:t>) function for tasks like sorting or aggregation. The final output is written to HDFS.</w:t>
      </w:r>
    </w:p>
    <w:p w14:paraId="16EBDB0B" w14:textId="77777777" w:rsidR="00222A7A" w:rsidRPr="00222A7A" w:rsidRDefault="00222A7A" w:rsidP="00222A7A">
      <w:pPr>
        <w:rPr>
          <w:rFonts w:ascii="Times New Roman" w:hAnsi="Times New Roman" w:cs="Times New Roman"/>
          <w:i/>
          <w:iCs/>
          <w:sz w:val="24"/>
          <w:szCs w:val="24"/>
        </w:rPr>
      </w:pPr>
      <w:r w:rsidRPr="00222A7A">
        <w:rPr>
          <w:rFonts w:ascii="Times New Roman" w:hAnsi="Times New Roman" w:cs="Times New Roman"/>
          <w:b/>
          <w:bCs/>
          <w:i/>
          <w:iCs/>
          <w:sz w:val="24"/>
          <w:szCs w:val="24"/>
        </w:rPr>
        <w:t>Note:</w:t>
      </w:r>
      <w:r w:rsidRPr="00222A7A">
        <w:rPr>
          <w:rFonts w:ascii="Times New Roman" w:hAnsi="Times New Roman" w:cs="Times New Roman"/>
          <w:i/>
          <w:iCs/>
          <w:sz w:val="24"/>
          <w:szCs w:val="24"/>
        </w:rPr>
        <w:t xml:space="preserve"> Core aggregation often happens in the </w:t>
      </w:r>
      <w:proofErr w:type="gramStart"/>
      <w:r w:rsidRPr="00222A7A">
        <w:rPr>
          <w:rFonts w:ascii="Times New Roman" w:hAnsi="Times New Roman" w:cs="Times New Roman"/>
          <w:i/>
          <w:iCs/>
          <w:sz w:val="24"/>
          <w:szCs w:val="24"/>
        </w:rPr>
        <w:t>Reducer, but</w:t>
      </w:r>
      <w:proofErr w:type="gramEnd"/>
      <w:r w:rsidRPr="00222A7A">
        <w:rPr>
          <w:rFonts w:ascii="Times New Roman" w:hAnsi="Times New Roman" w:cs="Times New Roman"/>
          <w:i/>
          <w:iCs/>
          <w:sz w:val="24"/>
          <w:szCs w:val="24"/>
        </w:rPr>
        <w:t xml:space="preserve"> preprocessing and filtering are ideally done in the Mapper to optimize performance.</w:t>
      </w:r>
    </w:p>
    <w:p w14:paraId="713EFEDF" w14:textId="77777777" w:rsidR="00222A7A" w:rsidRPr="00222A7A" w:rsidRDefault="00222A7A" w:rsidP="00222A7A">
      <w:pPr>
        <w:rPr>
          <w:rFonts w:ascii="Times New Roman" w:hAnsi="Times New Roman" w:cs="Times New Roman"/>
          <w:sz w:val="24"/>
          <w:szCs w:val="24"/>
        </w:rPr>
      </w:pPr>
      <w:r w:rsidRPr="00222A7A">
        <w:rPr>
          <w:rFonts w:ascii="Times New Roman" w:hAnsi="Times New Roman" w:cs="Times New Roman"/>
          <w:b/>
          <w:bCs/>
          <w:sz w:val="24"/>
          <w:szCs w:val="24"/>
        </w:rPr>
        <w:lastRenderedPageBreak/>
        <w:t>Map Task Components:</w:t>
      </w:r>
    </w:p>
    <w:p w14:paraId="18C4B4F7" w14:textId="77777777" w:rsidR="00222A7A" w:rsidRPr="00222A7A" w:rsidRDefault="00222A7A" w:rsidP="00222A7A">
      <w:pPr>
        <w:numPr>
          <w:ilvl w:val="0"/>
          <w:numId w:val="15"/>
        </w:numPr>
        <w:rPr>
          <w:rFonts w:ascii="Times New Roman" w:hAnsi="Times New Roman" w:cs="Times New Roman"/>
          <w:sz w:val="24"/>
          <w:szCs w:val="24"/>
        </w:rPr>
      </w:pPr>
      <w:proofErr w:type="spellStart"/>
      <w:r w:rsidRPr="00222A7A">
        <w:rPr>
          <w:rFonts w:ascii="Times New Roman" w:hAnsi="Times New Roman" w:cs="Times New Roman"/>
          <w:b/>
          <w:bCs/>
          <w:sz w:val="24"/>
          <w:szCs w:val="24"/>
        </w:rPr>
        <w:t>RecordReader</w:t>
      </w:r>
      <w:proofErr w:type="spellEnd"/>
      <w:r w:rsidRPr="00222A7A">
        <w:rPr>
          <w:rFonts w:ascii="Times New Roman" w:hAnsi="Times New Roman" w:cs="Times New Roman"/>
          <w:b/>
          <w:bCs/>
          <w:sz w:val="24"/>
          <w:szCs w:val="24"/>
        </w:rPr>
        <w:t>:</w:t>
      </w:r>
      <w:r w:rsidRPr="00222A7A">
        <w:rPr>
          <w:rFonts w:ascii="Times New Roman" w:hAnsi="Times New Roman" w:cs="Times New Roman"/>
          <w:sz w:val="24"/>
          <w:szCs w:val="24"/>
        </w:rPr>
        <w:t> reads input data and converts it into key-value pairs, with keys as location info and values as actual data.</w:t>
      </w:r>
    </w:p>
    <w:p w14:paraId="4D5F1643" w14:textId="77777777" w:rsidR="00222A7A" w:rsidRPr="00222A7A" w:rsidRDefault="00222A7A" w:rsidP="00222A7A">
      <w:pPr>
        <w:numPr>
          <w:ilvl w:val="0"/>
          <w:numId w:val="16"/>
        </w:numPr>
        <w:rPr>
          <w:rFonts w:ascii="Times New Roman" w:hAnsi="Times New Roman" w:cs="Times New Roman"/>
          <w:sz w:val="24"/>
          <w:szCs w:val="24"/>
        </w:rPr>
      </w:pPr>
      <w:r w:rsidRPr="00222A7A">
        <w:rPr>
          <w:rFonts w:ascii="Times New Roman" w:hAnsi="Times New Roman" w:cs="Times New Roman"/>
          <w:b/>
          <w:bCs/>
          <w:sz w:val="24"/>
          <w:szCs w:val="24"/>
        </w:rPr>
        <w:t>Mapper:</w:t>
      </w:r>
      <w:r w:rsidRPr="00222A7A">
        <w:rPr>
          <w:rFonts w:ascii="Times New Roman" w:hAnsi="Times New Roman" w:cs="Times New Roman"/>
          <w:sz w:val="24"/>
          <w:szCs w:val="24"/>
        </w:rPr>
        <w:t> processes each pair and outputs zero or more new key-value pairs.</w:t>
      </w:r>
    </w:p>
    <w:p w14:paraId="53E5DA76" w14:textId="77777777" w:rsidR="00222A7A" w:rsidRPr="00222A7A" w:rsidRDefault="00222A7A" w:rsidP="00222A7A">
      <w:pPr>
        <w:numPr>
          <w:ilvl w:val="0"/>
          <w:numId w:val="17"/>
        </w:numPr>
        <w:rPr>
          <w:rFonts w:ascii="Times New Roman" w:hAnsi="Times New Roman" w:cs="Times New Roman"/>
          <w:sz w:val="24"/>
          <w:szCs w:val="24"/>
        </w:rPr>
      </w:pPr>
      <w:r w:rsidRPr="00222A7A">
        <w:rPr>
          <w:rFonts w:ascii="Times New Roman" w:hAnsi="Times New Roman" w:cs="Times New Roman"/>
          <w:b/>
          <w:bCs/>
          <w:sz w:val="24"/>
          <w:szCs w:val="24"/>
        </w:rPr>
        <w:t>Combiner (optional): </w:t>
      </w:r>
      <w:r w:rsidRPr="00222A7A">
        <w:rPr>
          <w:rFonts w:ascii="Times New Roman" w:hAnsi="Times New Roman" w:cs="Times New Roman"/>
          <w:sz w:val="24"/>
          <w:szCs w:val="24"/>
        </w:rPr>
        <w:t xml:space="preserve">acts as a </w:t>
      </w:r>
      <w:proofErr w:type="gramStart"/>
      <w:r w:rsidRPr="00222A7A">
        <w:rPr>
          <w:rFonts w:ascii="Times New Roman" w:hAnsi="Times New Roman" w:cs="Times New Roman"/>
          <w:sz w:val="24"/>
          <w:szCs w:val="24"/>
        </w:rPr>
        <w:t>mini-reducer</w:t>
      </w:r>
      <w:proofErr w:type="gramEnd"/>
      <w:r w:rsidRPr="00222A7A">
        <w:rPr>
          <w:rFonts w:ascii="Times New Roman" w:hAnsi="Times New Roman" w:cs="Times New Roman"/>
          <w:sz w:val="24"/>
          <w:szCs w:val="24"/>
        </w:rPr>
        <w:t xml:space="preserve"> to group Mapper output and reduce data transfer before shuffling.</w:t>
      </w:r>
    </w:p>
    <w:p w14:paraId="33FABDB4" w14:textId="77777777" w:rsidR="00222A7A" w:rsidRPr="00222A7A" w:rsidRDefault="00222A7A" w:rsidP="00222A7A">
      <w:pPr>
        <w:numPr>
          <w:ilvl w:val="0"/>
          <w:numId w:val="18"/>
        </w:numPr>
        <w:rPr>
          <w:rFonts w:ascii="Times New Roman" w:hAnsi="Times New Roman" w:cs="Times New Roman"/>
          <w:sz w:val="24"/>
          <w:szCs w:val="24"/>
        </w:rPr>
      </w:pPr>
      <w:r w:rsidRPr="00222A7A">
        <w:rPr>
          <w:rFonts w:ascii="Times New Roman" w:hAnsi="Times New Roman" w:cs="Times New Roman"/>
          <w:b/>
          <w:bCs/>
          <w:sz w:val="24"/>
          <w:szCs w:val="24"/>
        </w:rPr>
        <w:t>Partitioner:</w:t>
      </w:r>
      <w:r w:rsidRPr="00222A7A">
        <w:rPr>
          <w:rFonts w:ascii="Times New Roman" w:hAnsi="Times New Roman" w:cs="Times New Roman"/>
          <w:sz w:val="24"/>
          <w:szCs w:val="24"/>
        </w:rPr>
        <w:t xml:space="preserve"> assigns key-value pairs to Reducers using </w:t>
      </w:r>
      <w:proofErr w:type="spellStart"/>
      <w:proofErr w:type="gramStart"/>
      <w:r w:rsidRPr="00222A7A">
        <w:rPr>
          <w:rFonts w:ascii="Times New Roman" w:hAnsi="Times New Roman" w:cs="Times New Roman"/>
          <w:sz w:val="24"/>
          <w:szCs w:val="24"/>
        </w:rPr>
        <w:t>key.hashCode</w:t>
      </w:r>
      <w:proofErr w:type="spellEnd"/>
      <w:proofErr w:type="gramEnd"/>
      <w:r w:rsidRPr="00222A7A">
        <w:rPr>
          <w:rFonts w:ascii="Times New Roman" w:hAnsi="Times New Roman" w:cs="Times New Roman"/>
          <w:sz w:val="24"/>
          <w:szCs w:val="24"/>
        </w:rPr>
        <w:t xml:space="preserve">() % </w:t>
      </w:r>
      <w:proofErr w:type="spellStart"/>
      <w:r w:rsidRPr="00222A7A">
        <w:rPr>
          <w:rFonts w:ascii="Times New Roman" w:hAnsi="Times New Roman" w:cs="Times New Roman"/>
          <w:sz w:val="24"/>
          <w:szCs w:val="24"/>
        </w:rPr>
        <w:t>numberOfReducers</w:t>
      </w:r>
      <w:proofErr w:type="spellEnd"/>
      <w:r w:rsidRPr="00222A7A">
        <w:rPr>
          <w:rFonts w:ascii="Times New Roman" w:hAnsi="Times New Roman" w:cs="Times New Roman"/>
          <w:sz w:val="24"/>
          <w:szCs w:val="24"/>
        </w:rPr>
        <w:t>.</w:t>
      </w:r>
    </w:p>
    <w:p w14:paraId="354C7E41" w14:textId="77777777" w:rsidR="00222A7A" w:rsidRPr="00222A7A" w:rsidRDefault="00222A7A" w:rsidP="00222A7A">
      <w:pPr>
        <w:rPr>
          <w:rFonts w:ascii="Times New Roman" w:hAnsi="Times New Roman" w:cs="Times New Roman"/>
          <w:sz w:val="24"/>
          <w:szCs w:val="24"/>
        </w:rPr>
      </w:pPr>
      <w:r w:rsidRPr="00222A7A">
        <w:rPr>
          <w:rFonts w:ascii="Times New Roman" w:hAnsi="Times New Roman" w:cs="Times New Roman"/>
          <w:b/>
          <w:bCs/>
          <w:sz w:val="24"/>
          <w:szCs w:val="24"/>
        </w:rPr>
        <w:t>Reduce Task Components:</w:t>
      </w:r>
    </w:p>
    <w:p w14:paraId="5294519D" w14:textId="77777777" w:rsidR="00222A7A" w:rsidRPr="00222A7A" w:rsidRDefault="00222A7A" w:rsidP="00222A7A">
      <w:pPr>
        <w:numPr>
          <w:ilvl w:val="0"/>
          <w:numId w:val="19"/>
        </w:numPr>
        <w:rPr>
          <w:rFonts w:ascii="Times New Roman" w:hAnsi="Times New Roman" w:cs="Times New Roman"/>
          <w:sz w:val="24"/>
          <w:szCs w:val="24"/>
        </w:rPr>
      </w:pPr>
      <w:r w:rsidRPr="00222A7A">
        <w:rPr>
          <w:rFonts w:ascii="Times New Roman" w:hAnsi="Times New Roman" w:cs="Times New Roman"/>
          <w:b/>
          <w:bCs/>
          <w:sz w:val="24"/>
          <w:szCs w:val="24"/>
        </w:rPr>
        <w:t>Shuffle and Sort: </w:t>
      </w:r>
      <w:r w:rsidRPr="00222A7A">
        <w:rPr>
          <w:rFonts w:ascii="Times New Roman" w:hAnsi="Times New Roman" w:cs="Times New Roman"/>
          <w:sz w:val="24"/>
          <w:szCs w:val="24"/>
        </w:rPr>
        <w:t>transfers intermediate key-value pairs from Mappers to Reducers and sorts them by key. Shuffling begins as soon as some Mappers finish</w:t>
      </w:r>
      <w:r w:rsidRPr="00222A7A">
        <w:rPr>
          <w:rFonts w:ascii="Times New Roman" w:hAnsi="Times New Roman" w:cs="Times New Roman"/>
          <w:b/>
          <w:bCs/>
          <w:sz w:val="24"/>
          <w:szCs w:val="24"/>
        </w:rPr>
        <w:t>.</w:t>
      </w:r>
    </w:p>
    <w:p w14:paraId="1F0BD140" w14:textId="77777777" w:rsidR="00222A7A" w:rsidRPr="00222A7A" w:rsidRDefault="00222A7A" w:rsidP="00222A7A">
      <w:pPr>
        <w:numPr>
          <w:ilvl w:val="0"/>
          <w:numId w:val="20"/>
        </w:numPr>
        <w:rPr>
          <w:rFonts w:ascii="Times New Roman" w:hAnsi="Times New Roman" w:cs="Times New Roman"/>
          <w:sz w:val="24"/>
          <w:szCs w:val="24"/>
        </w:rPr>
      </w:pPr>
      <w:r w:rsidRPr="00222A7A">
        <w:rPr>
          <w:rFonts w:ascii="Times New Roman" w:hAnsi="Times New Roman" w:cs="Times New Roman"/>
          <w:b/>
          <w:bCs/>
          <w:sz w:val="24"/>
          <w:szCs w:val="24"/>
        </w:rPr>
        <w:t>Reducer:</w:t>
      </w:r>
      <w:r w:rsidRPr="00222A7A">
        <w:rPr>
          <w:rFonts w:ascii="Times New Roman" w:hAnsi="Times New Roman" w:cs="Times New Roman"/>
          <w:sz w:val="24"/>
          <w:szCs w:val="24"/>
        </w:rPr>
        <w:t> processes grouped key-value pairs, performing tasks like aggregation or filtering based on logic.</w:t>
      </w:r>
    </w:p>
    <w:p w14:paraId="2367363B" w14:textId="77777777" w:rsidR="00222A7A" w:rsidRPr="00222A7A" w:rsidRDefault="00222A7A" w:rsidP="00222A7A">
      <w:pPr>
        <w:numPr>
          <w:ilvl w:val="0"/>
          <w:numId w:val="21"/>
        </w:numPr>
        <w:rPr>
          <w:rFonts w:ascii="Times New Roman" w:hAnsi="Times New Roman" w:cs="Times New Roman"/>
          <w:sz w:val="24"/>
          <w:szCs w:val="24"/>
        </w:rPr>
      </w:pPr>
      <w:proofErr w:type="spellStart"/>
      <w:r w:rsidRPr="00222A7A">
        <w:rPr>
          <w:rFonts w:ascii="Times New Roman" w:hAnsi="Times New Roman" w:cs="Times New Roman"/>
          <w:b/>
          <w:bCs/>
          <w:sz w:val="24"/>
          <w:szCs w:val="24"/>
        </w:rPr>
        <w:t>OutputFormat</w:t>
      </w:r>
      <w:proofErr w:type="spellEnd"/>
      <w:r w:rsidRPr="00222A7A">
        <w:rPr>
          <w:rFonts w:ascii="Times New Roman" w:hAnsi="Times New Roman" w:cs="Times New Roman"/>
          <w:b/>
          <w:bCs/>
          <w:sz w:val="24"/>
          <w:szCs w:val="24"/>
        </w:rPr>
        <w:t>:</w:t>
      </w:r>
      <w:r w:rsidRPr="00222A7A">
        <w:rPr>
          <w:rFonts w:ascii="Times New Roman" w:hAnsi="Times New Roman" w:cs="Times New Roman"/>
          <w:sz w:val="24"/>
          <w:szCs w:val="24"/>
        </w:rPr>
        <w:t xml:space="preserve"> writes </w:t>
      </w:r>
      <w:proofErr w:type="gramStart"/>
      <w:r w:rsidRPr="00222A7A">
        <w:rPr>
          <w:rFonts w:ascii="Times New Roman" w:hAnsi="Times New Roman" w:cs="Times New Roman"/>
          <w:sz w:val="24"/>
          <w:szCs w:val="24"/>
        </w:rPr>
        <w:t>final results</w:t>
      </w:r>
      <w:proofErr w:type="gramEnd"/>
      <w:r w:rsidRPr="00222A7A">
        <w:rPr>
          <w:rFonts w:ascii="Times New Roman" w:hAnsi="Times New Roman" w:cs="Times New Roman"/>
          <w:sz w:val="24"/>
          <w:szCs w:val="24"/>
        </w:rPr>
        <w:t xml:space="preserve"> to HDFS using a </w:t>
      </w:r>
      <w:proofErr w:type="spellStart"/>
      <w:r w:rsidRPr="00222A7A">
        <w:rPr>
          <w:rFonts w:ascii="Times New Roman" w:hAnsi="Times New Roman" w:cs="Times New Roman"/>
          <w:sz w:val="24"/>
          <w:szCs w:val="24"/>
        </w:rPr>
        <w:t>RecordWriter</w:t>
      </w:r>
      <w:proofErr w:type="spellEnd"/>
      <w:r w:rsidRPr="00222A7A">
        <w:rPr>
          <w:rFonts w:ascii="Times New Roman" w:hAnsi="Times New Roman" w:cs="Times New Roman"/>
          <w:sz w:val="24"/>
          <w:szCs w:val="24"/>
        </w:rPr>
        <w:t>, typically storing each record as a key-value line.</w:t>
      </w:r>
    </w:p>
    <w:p w14:paraId="2841849C" w14:textId="77777777" w:rsidR="00222A7A" w:rsidRPr="00222A7A" w:rsidRDefault="00222A7A" w:rsidP="00222A7A">
      <w:pPr>
        <w:rPr>
          <w:rFonts w:ascii="Times New Roman" w:hAnsi="Times New Roman" w:cs="Times New Roman"/>
          <w:b/>
          <w:bCs/>
          <w:sz w:val="24"/>
          <w:szCs w:val="24"/>
        </w:rPr>
      </w:pPr>
      <w:r w:rsidRPr="00222A7A">
        <w:rPr>
          <w:rFonts w:ascii="Times New Roman" w:hAnsi="Times New Roman" w:cs="Times New Roman"/>
          <w:b/>
          <w:bCs/>
          <w:sz w:val="24"/>
          <w:szCs w:val="24"/>
        </w:rPr>
        <w:t>4. Hadoop Common (Common Utilities)</w:t>
      </w:r>
    </w:p>
    <w:p w14:paraId="748910C4" w14:textId="77777777" w:rsidR="00222A7A" w:rsidRPr="00222A7A" w:rsidRDefault="00222A7A" w:rsidP="00222A7A">
      <w:pPr>
        <w:rPr>
          <w:rFonts w:ascii="Times New Roman" w:hAnsi="Times New Roman" w:cs="Times New Roman"/>
          <w:sz w:val="24"/>
          <w:szCs w:val="24"/>
        </w:rPr>
      </w:pPr>
      <w:r w:rsidRPr="00222A7A">
        <w:rPr>
          <w:rFonts w:ascii="Times New Roman" w:hAnsi="Times New Roman" w:cs="Times New Roman"/>
          <w:sz w:val="24"/>
          <w:szCs w:val="24"/>
        </w:rPr>
        <w:t>Hadoop Common, also known as Common Utilities, includes core Java libraries and scripts required by all components in a Hadoop ecosystem such as HDFS, YARN and MapReduce.</w:t>
      </w:r>
    </w:p>
    <w:p w14:paraId="4955139B" w14:textId="77777777" w:rsidR="00222A7A" w:rsidRPr="00222A7A" w:rsidRDefault="00222A7A" w:rsidP="00222A7A">
      <w:pPr>
        <w:rPr>
          <w:rFonts w:ascii="Times New Roman" w:hAnsi="Times New Roman" w:cs="Times New Roman"/>
          <w:sz w:val="24"/>
          <w:szCs w:val="24"/>
        </w:rPr>
      </w:pPr>
      <w:r w:rsidRPr="00222A7A">
        <w:rPr>
          <w:rFonts w:ascii="Times New Roman" w:hAnsi="Times New Roman" w:cs="Times New Roman"/>
          <w:b/>
          <w:bCs/>
          <w:sz w:val="24"/>
          <w:szCs w:val="24"/>
        </w:rPr>
        <w:t>These libraries offer core functionalities such as:</w:t>
      </w:r>
    </w:p>
    <w:p w14:paraId="5FDE0A6E" w14:textId="77777777" w:rsidR="00222A7A" w:rsidRPr="00222A7A" w:rsidRDefault="00222A7A" w:rsidP="00222A7A">
      <w:pPr>
        <w:numPr>
          <w:ilvl w:val="0"/>
          <w:numId w:val="39"/>
        </w:numPr>
        <w:rPr>
          <w:rFonts w:ascii="Times New Roman" w:hAnsi="Times New Roman" w:cs="Times New Roman"/>
          <w:sz w:val="24"/>
          <w:szCs w:val="24"/>
        </w:rPr>
      </w:pPr>
      <w:r w:rsidRPr="00222A7A">
        <w:rPr>
          <w:rFonts w:ascii="Times New Roman" w:hAnsi="Times New Roman" w:cs="Times New Roman"/>
          <w:sz w:val="24"/>
          <w:szCs w:val="24"/>
        </w:rPr>
        <w:t>File system and I/O operations</w:t>
      </w:r>
    </w:p>
    <w:p w14:paraId="64431818" w14:textId="77777777" w:rsidR="00222A7A" w:rsidRPr="00222A7A" w:rsidRDefault="00222A7A" w:rsidP="00222A7A">
      <w:pPr>
        <w:numPr>
          <w:ilvl w:val="0"/>
          <w:numId w:val="40"/>
        </w:numPr>
        <w:rPr>
          <w:rFonts w:ascii="Times New Roman" w:hAnsi="Times New Roman" w:cs="Times New Roman"/>
          <w:sz w:val="24"/>
          <w:szCs w:val="24"/>
        </w:rPr>
      </w:pPr>
      <w:r w:rsidRPr="00222A7A">
        <w:rPr>
          <w:rFonts w:ascii="Times New Roman" w:hAnsi="Times New Roman" w:cs="Times New Roman"/>
          <w:sz w:val="24"/>
          <w:szCs w:val="24"/>
        </w:rPr>
        <w:t>Configuration and logging</w:t>
      </w:r>
    </w:p>
    <w:p w14:paraId="7D002D67" w14:textId="77777777" w:rsidR="00222A7A" w:rsidRPr="00222A7A" w:rsidRDefault="00222A7A" w:rsidP="00222A7A">
      <w:pPr>
        <w:numPr>
          <w:ilvl w:val="0"/>
          <w:numId w:val="41"/>
        </w:numPr>
        <w:rPr>
          <w:rFonts w:ascii="Times New Roman" w:hAnsi="Times New Roman" w:cs="Times New Roman"/>
          <w:sz w:val="24"/>
          <w:szCs w:val="24"/>
        </w:rPr>
      </w:pPr>
      <w:r w:rsidRPr="00222A7A">
        <w:rPr>
          <w:rFonts w:ascii="Times New Roman" w:hAnsi="Times New Roman" w:cs="Times New Roman"/>
          <w:sz w:val="24"/>
          <w:szCs w:val="24"/>
        </w:rPr>
        <w:t>Security and authentication</w:t>
      </w:r>
    </w:p>
    <w:p w14:paraId="0ADABCB6" w14:textId="77777777" w:rsidR="00222A7A" w:rsidRPr="00222A7A" w:rsidRDefault="00222A7A" w:rsidP="00222A7A">
      <w:pPr>
        <w:numPr>
          <w:ilvl w:val="0"/>
          <w:numId w:val="42"/>
        </w:numPr>
        <w:rPr>
          <w:rFonts w:ascii="Times New Roman" w:hAnsi="Times New Roman" w:cs="Times New Roman"/>
          <w:sz w:val="24"/>
          <w:szCs w:val="24"/>
        </w:rPr>
      </w:pPr>
      <w:r w:rsidRPr="00222A7A">
        <w:rPr>
          <w:rFonts w:ascii="Times New Roman" w:hAnsi="Times New Roman" w:cs="Times New Roman"/>
          <w:sz w:val="24"/>
          <w:szCs w:val="24"/>
        </w:rPr>
        <w:t>Network communication</w:t>
      </w:r>
    </w:p>
    <w:p w14:paraId="04864200" w14:textId="2389F705" w:rsidR="00222A7A" w:rsidRPr="00222A7A" w:rsidRDefault="00222A7A" w:rsidP="00222A7A">
      <w:pPr>
        <w:rPr>
          <w:rFonts w:ascii="Times New Roman" w:hAnsi="Times New Roman" w:cs="Times New Roman"/>
          <w:sz w:val="24"/>
          <w:szCs w:val="24"/>
        </w:rPr>
      </w:pPr>
      <w:r w:rsidRPr="00222A7A">
        <w:rPr>
          <w:rFonts w:ascii="Times New Roman" w:hAnsi="Times New Roman" w:cs="Times New Roman"/>
          <w:sz w:val="24"/>
          <w:szCs w:val="24"/>
        </w:rPr>
        <w:t>Hadoop Common provides shared libraries and utilities that help all Hadoop components work together. It handles hardware failures automatically and includes tools like Hadoop Archive, native library support</w:t>
      </w:r>
      <w:r>
        <w:rPr>
          <w:rFonts w:ascii="Times New Roman" w:hAnsi="Times New Roman" w:cs="Times New Roman"/>
          <w:sz w:val="24"/>
          <w:szCs w:val="24"/>
        </w:rPr>
        <w:t>,</w:t>
      </w:r>
      <w:r w:rsidRPr="00222A7A">
        <w:rPr>
          <w:rFonts w:ascii="Times New Roman" w:hAnsi="Times New Roman" w:cs="Times New Roman"/>
          <w:sz w:val="24"/>
          <w:szCs w:val="24"/>
        </w:rPr>
        <w:t xml:space="preserve"> and RPC mechanisms.</w:t>
      </w:r>
    </w:p>
    <w:p w14:paraId="4EB3D02B" w14:textId="77777777" w:rsidR="00222A7A" w:rsidRDefault="00222A7A">
      <w:pPr>
        <w:pStyle w:val="Heading2"/>
        <w:rPr>
          <w:rFonts w:ascii="Times New Roman" w:hAnsi="Times New Roman" w:cs="Times New Roman"/>
          <w:color w:val="auto"/>
          <w:sz w:val="24"/>
          <w:szCs w:val="24"/>
        </w:rPr>
      </w:pPr>
    </w:p>
    <w:p w14:paraId="704C2D06" w14:textId="77777777" w:rsidR="00222A7A" w:rsidRDefault="00222A7A">
      <w:pPr>
        <w:rPr>
          <w:rFonts w:ascii="Times New Roman" w:eastAsiaTheme="majorEastAsia" w:hAnsi="Times New Roman" w:cs="Times New Roman"/>
          <w:b/>
          <w:bCs/>
          <w:color w:val="4F81BD" w:themeColor="accent1"/>
          <w:sz w:val="24"/>
          <w:szCs w:val="24"/>
        </w:rPr>
      </w:pPr>
      <w:r>
        <w:rPr>
          <w:rFonts w:ascii="Times New Roman" w:hAnsi="Times New Roman" w:cs="Times New Roman"/>
          <w:sz w:val="24"/>
          <w:szCs w:val="24"/>
        </w:rPr>
        <w:br w:type="page"/>
      </w:r>
    </w:p>
    <w:p w14:paraId="4A8316BC" w14:textId="73647793" w:rsidR="0045779D" w:rsidRPr="00222A7A" w:rsidRDefault="00000000">
      <w:pPr>
        <w:pStyle w:val="Heading2"/>
        <w:rPr>
          <w:rFonts w:ascii="Times New Roman" w:hAnsi="Times New Roman" w:cs="Times New Roman"/>
          <w:sz w:val="24"/>
          <w:szCs w:val="24"/>
        </w:rPr>
      </w:pPr>
      <w:r w:rsidRPr="00222A7A">
        <w:rPr>
          <w:rFonts w:ascii="Times New Roman" w:hAnsi="Times New Roman" w:cs="Times New Roman"/>
          <w:sz w:val="24"/>
          <w:szCs w:val="24"/>
        </w:rPr>
        <w:lastRenderedPageBreak/>
        <w:t>Enhancements to Distributed File Systems</w:t>
      </w:r>
    </w:p>
    <w:p w14:paraId="220C07F6" w14:textId="77777777" w:rsidR="0045779D" w:rsidRPr="00222A7A" w:rsidRDefault="00000000">
      <w:pPr>
        <w:pStyle w:val="Heading3"/>
        <w:rPr>
          <w:rFonts w:ascii="Times New Roman" w:hAnsi="Times New Roman" w:cs="Times New Roman"/>
          <w:color w:val="auto"/>
          <w:sz w:val="24"/>
          <w:szCs w:val="24"/>
        </w:rPr>
      </w:pPr>
      <w:r w:rsidRPr="00222A7A">
        <w:rPr>
          <w:rFonts w:ascii="Times New Roman" w:hAnsi="Times New Roman" w:cs="Times New Roman"/>
          <w:color w:val="auto"/>
          <w:sz w:val="24"/>
          <w:szCs w:val="24"/>
        </w:rPr>
        <w:t>1. Comparison of DFS Architectures</w:t>
      </w:r>
    </w:p>
    <w:p w14:paraId="37B18E9E" w14:textId="77777777" w:rsidR="00222A7A" w:rsidRDefault="00000000" w:rsidP="00222A7A">
      <w:pPr>
        <w:jc w:val="both"/>
        <w:rPr>
          <w:rFonts w:ascii="Times New Roman" w:hAnsi="Times New Roman" w:cs="Times New Roman"/>
          <w:sz w:val="24"/>
          <w:szCs w:val="24"/>
        </w:rPr>
      </w:pPr>
      <w:r w:rsidRPr="00222A7A">
        <w:rPr>
          <w:rFonts w:ascii="Times New Roman" w:hAnsi="Times New Roman" w:cs="Times New Roman"/>
          <w:sz w:val="24"/>
          <w:szCs w:val="24"/>
        </w:rPr>
        <w:t xml:space="preserve">Distributed File Systems (DFS) such as HDFS, GFS, Ceph, and Amazon S3 provide scalable storage for large-scale data processing. </w:t>
      </w:r>
    </w:p>
    <w:p w14:paraId="429A1DCB" w14:textId="176740B7" w:rsidR="0045779D" w:rsidRPr="00222A7A" w:rsidRDefault="00000000" w:rsidP="00222A7A">
      <w:pPr>
        <w:jc w:val="both"/>
        <w:rPr>
          <w:rFonts w:ascii="Times New Roman" w:hAnsi="Times New Roman" w:cs="Times New Roman"/>
          <w:sz w:val="24"/>
          <w:szCs w:val="24"/>
        </w:rPr>
      </w:pPr>
      <w:r w:rsidRPr="00222A7A">
        <w:rPr>
          <w:rFonts w:ascii="Times New Roman" w:hAnsi="Times New Roman" w:cs="Times New Roman"/>
          <w:sz w:val="24"/>
          <w:szCs w:val="24"/>
        </w:rPr>
        <w:t>HDFS and GFS are optimized for batch processing with block-level storage and replication. Ceph supports object, block, and file storage with high configurability, while Amazon S3 offers object-based storage accessible via APIs, ideal for cloud-native applications.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8"/>
        <w:gridCol w:w="1789"/>
        <w:gridCol w:w="1638"/>
        <w:gridCol w:w="1649"/>
        <w:gridCol w:w="2126"/>
      </w:tblGrid>
      <w:tr w:rsidR="0052178B" w:rsidRPr="00222A7A" w14:paraId="28C0BADC" w14:textId="77777777" w:rsidTr="00A068A9">
        <w:trPr>
          <w:tblHeader/>
          <w:tblCellSpacing w:w="15" w:type="dxa"/>
        </w:trPr>
        <w:tc>
          <w:tcPr>
            <w:tcW w:w="0" w:type="auto"/>
            <w:vAlign w:val="center"/>
            <w:hideMark/>
          </w:tcPr>
          <w:p w14:paraId="21B03DF1" w14:textId="77777777" w:rsidR="00A068A9" w:rsidRPr="00222A7A" w:rsidRDefault="00A068A9" w:rsidP="00A068A9">
            <w:pPr>
              <w:rPr>
                <w:rFonts w:ascii="Times New Roman" w:hAnsi="Times New Roman" w:cs="Times New Roman"/>
                <w:b/>
                <w:bCs/>
                <w:sz w:val="24"/>
                <w:szCs w:val="24"/>
              </w:rPr>
            </w:pPr>
            <w:r w:rsidRPr="00222A7A">
              <w:rPr>
                <w:rFonts w:ascii="Times New Roman" w:hAnsi="Times New Roman" w:cs="Times New Roman"/>
                <w:b/>
                <w:bCs/>
                <w:sz w:val="24"/>
                <w:szCs w:val="24"/>
              </w:rPr>
              <w:t>Feature</w:t>
            </w:r>
          </w:p>
        </w:tc>
        <w:tc>
          <w:tcPr>
            <w:tcW w:w="0" w:type="auto"/>
            <w:vAlign w:val="center"/>
            <w:hideMark/>
          </w:tcPr>
          <w:p w14:paraId="0145039F" w14:textId="77777777" w:rsidR="00A068A9" w:rsidRPr="00222A7A" w:rsidRDefault="00A068A9" w:rsidP="00A068A9">
            <w:pPr>
              <w:rPr>
                <w:rFonts w:ascii="Times New Roman" w:hAnsi="Times New Roman" w:cs="Times New Roman"/>
                <w:b/>
                <w:bCs/>
                <w:sz w:val="24"/>
                <w:szCs w:val="24"/>
              </w:rPr>
            </w:pPr>
            <w:r w:rsidRPr="00222A7A">
              <w:rPr>
                <w:rFonts w:ascii="Times New Roman" w:hAnsi="Times New Roman" w:cs="Times New Roman"/>
                <w:b/>
                <w:bCs/>
                <w:sz w:val="24"/>
                <w:szCs w:val="24"/>
              </w:rPr>
              <w:t>HDFS (Hadoop DFS)</w:t>
            </w:r>
          </w:p>
        </w:tc>
        <w:tc>
          <w:tcPr>
            <w:tcW w:w="0" w:type="auto"/>
            <w:vAlign w:val="center"/>
            <w:hideMark/>
          </w:tcPr>
          <w:p w14:paraId="4FA89FA9" w14:textId="77777777" w:rsidR="00A068A9" w:rsidRPr="00222A7A" w:rsidRDefault="00A068A9" w:rsidP="00A068A9">
            <w:pPr>
              <w:rPr>
                <w:rFonts w:ascii="Times New Roman" w:hAnsi="Times New Roman" w:cs="Times New Roman"/>
                <w:b/>
                <w:bCs/>
                <w:sz w:val="24"/>
                <w:szCs w:val="24"/>
              </w:rPr>
            </w:pPr>
            <w:r w:rsidRPr="00222A7A">
              <w:rPr>
                <w:rFonts w:ascii="Times New Roman" w:hAnsi="Times New Roman" w:cs="Times New Roman"/>
                <w:b/>
                <w:bCs/>
                <w:sz w:val="24"/>
                <w:szCs w:val="24"/>
              </w:rPr>
              <w:t>GFS (Google File System)</w:t>
            </w:r>
          </w:p>
        </w:tc>
        <w:tc>
          <w:tcPr>
            <w:tcW w:w="0" w:type="auto"/>
            <w:vAlign w:val="center"/>
            <w:hideMark/>
          </w:tcPr>
          <w:p w14:paraId="1301F961" w14:textId="77777777" w:rsidR="00A068A9" w:rsidRPr="00222A7A" w:rsidRDefault="00A068A9" w:rsidP="00A068A9">
            <w:pPr>
              <w:rPr>
                <w:rFonts w:ascii="Times New Roman" w:hAnsi="Times New Roman" w:cs="Times New Roman"/>
                <w:b/>
                <w:bCs/>
                <w:sz w:val="24"/>
                <w:szCs w:val="24"/>
              </w:rPr>
            </w:pPr>
            <w:r w:rsidRPr="00222A7A">
              <w:rPr>
                <w:rFonts w:ascii="Times New Roman" w:hAnsi="Times New Roman" w:cs="Times New Roman"/>
                <w:b/>
                <w:bCs/>
                <w:sz w:val="24"/>
                <w:szCs w:val="24"/>
              </w:rPr>
              <w:t>Ceph</w:t>
            </w:r>
          </w:p>
        </w:tc>
        <w:tc>
          <w:tcPr>
            <w:tcW w:w="0" w:type="auto"/>
            <w:vAlign w:val="center"/>
            <w:hideMark/>
          </w:tcPr>
          <w:p w14:paraId="4DC8BB28" w14:textId="77777777" w:rsidR="00A068A9" w:rsidRPr="00222A7A" w:rsidRDefault="00A068A9" w:rsidP="00A068A9">
            <w:pPr>
              <w:rPr>
                <w:rFonts w:ascii="Times New Roman" w:hAnsi="Times New Roman" w:cs="Times New Roman"/>
                <w:b/>
                <w:bCs/>
                <w:sz w:val="24"/>
                <w:szCs w:val="24"/>
              </w:rPr>
            </w:pPr>
            <w:r w:rsidRPr="00222A7A">
              <w:rPr>
                <w:rFonts w:ascii="Times New Roman" w:hAnsi="Times New Roman" w:cs="Times New Roman"/>
                <w:b/>
                <w:bCs/>
                <w:sz w:val="24"/>
                <w:szCs w:val="24"/>
              </w:rPr>
              <w:t>Amazon S3</w:t>
            </w:r>
          </w:p>
        </w:tc>
      </w:tr>
      <w:tr w:rsidR="0052178B" w:rsidRPr="00222A7A" w14:paraId="467556BA" w14:textId="77777777" w:rsidTr="00A068A9">
        <w:trPr>
          <w:tblCellSpacing w:w="15" w:type="dxa"/>
        </w:trPr>
        <w:tc>
          <w:tcPr>
            <w:tcW w:w="0" w:type="auto"/>
            <w:vAlign w:val="center"/>
            <w:hideMark/>
          </w:tcPr>
          <w:p w14:paraId="04CD4EC9" w14:textId="77777777" w:rsidR="00A068A9" w:rsidRPr="00222A7A" w:rsidRDefault="00A068A9" w:rsidP="00A068A9">
            <w:pPr>
              <w:rPr>
                <w:rFonts w:ascii="Times New Roman" w:hAnsi="Times New Roman" w:cs="Times New Roman"/>
                <w:sz w:val="24"/>
                <w:szCs w:val="24"/>
              </w:rPr>
            </w:pPr>
            <w:r w:rsidRPr="00222A7A">
              <w:rPr>
                <w:rFonts w:ascii="Times New Roman" w:hAnsi="Times New Roman" w:cs="Times New Roman"/>
                <w:b/>
                <w:bCs/>
                <w:sz w:val="24"/>
                <w:szCs w:val="24"/>
              </w:rPr>
              <w:t>Consistency</w:t>
            </w:r>
          </w:p>
        </w:tc>
        <w:tc>
          <w:tcPr>
            <w:tcW w:w="0" w:type="auto"/>
            <w:vAlign w:val="center"/>
            <w:hideMark/>
          </w:tcPr>
          <w:p w14:paraId="535425B9" w14:textId="10224AB8" w:rsidR="00A068A9" w:rsidRPr="00222A7A" w:rsidRDefault="00A068A9" w:rsidP="00A068A9">
            <w:pPr>
              <w:rPr>
                <w:rFonts w:ascii="Times New Roman" w:hAnsi="Times New Roman" w:cs="Times New Roman"/>
                <w:sz w:val="24"/>
                <w:szCs w:val="24"/>
              </w:rPr>
            </w:pPr>
            <w:r w:rsidRPr="00222A7A">
              <w:rPr>
                <w:rFonts w:ascii="Times New Roman" w:hAnsi="Times New Roman" w:cs="Times New Roman"/>
                <w:sz w:val="24"/>
                <w:szCs w:val="24"/>
              </w:rPr>
              <w:t xml:space="preserve">Strong consistency via single </w:t>
            </w:r>
            <w:proofErr w:type="spellStart"/>
            <w:r w:rsidRPr="00222A7A">
              <w:rPr>
                <w:rFonts w:ascii="Times New Roman" w:hAnsi="Times New Roman" w:cs="Times New Roman"/>
                <w:sz w:val="24"/>
                <w:szCs w:val="24"/>
              </w:rPr>
              <w:t>NameNode</w:t>
            </w:r>
            <w:proofErr w:type="spellEnd"/>
            <w:r w:rsidRPr="00222A7A">
              <w:rPr>
                <w:rFonts w:ascii="Times New Roman" w:hAnsi="Times New Roman" w:cs="Times New Roman"/>
                <w:sz w:val="24"/>
                <w:szCs w:val="24"/>
              </w:rPr>
              <w:t>, but not POSIX-compliant. Clients write to a single replica</w:t>
            </w:r>
            <w:r w:rsidR="00222A7A">
              <w:rPr>
                <w:rFonts w:ascii="Times New Roman" w:hAnsi="Times New Roman" w:cs="Times New Roman"/>
                <w:sz w:val="24"/>
                <w:szCs w:val="24"/>
              </w:rPr>
              <w:t>,</w:t>
            </w:r>
            <w:r w:rsidRPr="00222A7A">
              <w:rPr>
                <w:rFonts w:ascii="Times New Roman" w:hAnsi="Times New Roman" w:cs="Times New Roman"/>
                <w:sz w:val="24"/>
                <w:szCs w:val="24"/>
              </w:rPr>
              <w:t xml:space="preserve"> and others are updated.</w:t>
            </w:r>
          </w:p>
        </w:tc>
        <w:tc>
          <w:tcPr>
            <w:tcW w:w="0" w:type="auto"/>
            <w:vAlign w:val="center"/>
            <w:hideMark/>
          </w:tcPr>
          <w:p w14:paraId="5E380698" w14:textId="77777777" w:rsidR="00A068A9" w:rsidRPr="00222A7A" w:rsidRDefault="00A068A9" w:rsidP="00A068A9">
            <w:pPr>
              <w:rPr>
                <w:rFonts w:ascii="Times New Roman" w:hAnsi="Times New Roman" w:cs="Times New Roman"/>
                <w:sz w:val="24"/>
                <w:szCs w:val="24"/>
              </w:rPr>
            </w:pPr>
            <w:r w:rsidRPr="00222A7A">
              <w:rPr>
                <w:rFonts w:ascii="Times New Roman" w:hAnsi="Times New Roman" w:cs="Times New Roman"/>
                <w:sz w:val="24"/>
                <w:szCs w:val="24"/>
              </w:rPr>
              <w:t>Relaxed consistency; uses append-only writes; applications must tolerate stale reads.</w:t>
            </w:r>
          </w:p>
        </w:tc>
        <w:tc>
          <w:tcPr>
            <w:tcW w:w="0" w:type="auto"/>
            <w:vAlign w:val="center"/>
            <w:hideMark/>
          </w:tcPr>
          <w:p w14:paraId="2661CDA3" w14:textId="77777777" w:rsidR="00A068A9" w:rsidRPr="00222A7A" w:rsidRDefault="00A068A9" w:rsidP="00A068A9">
            <w:pPr>
              <w:rPr>
                <w:rFonts w:ascii="Times New Roman" w:hAnsi="Times New Roman" w:cs="Times New Roman"/>
                <w:sz w:val="24"/>
                <w:szCs w:val="24"/>
              </w:rPr>
            </w:pPr>
            <w:r w:rsidRPr="00222A7A">
              <w:rPr>
                <w:rFonts w:ascii="Times New Roman" w:hAnsi="Times New Roman" w:cs="Times New Roman"/>
                <w:sz w:val="24"/>
                <w:szCs w:val="24"/>
              </w:rPr>
              <w:t>Strong consistency with support for POSIX semantics; provides atomic writes.</w:t>
            </w:r>
          </w:p>
        </w:tc>
        <w:tc>
          <w:tcPr>
            <w:tcW w:w="0" w:type="auto"/>
            <w:vAlign w:val="center"/>
            <w:hideMark/>
          </w:tcPr>
          <w:p w14:paraId="111AA695" w14:textId="77777777" w:rsidR="00A068A9" w:rsidRPr="00222A7A" w:rsidRDefault="00A068A9" w:rsidP="00A068A9">
            <w:pPr>
              <w:rPr>
                <w:rFonts w:ascii="Times New Roman" w:hAnsi="Times New Roman" w:cs="Times New Roman"/>
                <w:sz w:val="24"/>
                <w:szCs w:val="24"/>
              </w:rPr>
            </w:pPr>
            <w:r w:rsidRPr="00222A7A">
              <w:rPr>
                <w:rFonts w:ascii="Times New Roman" w:hAnsi="Times New Roman" w:cs="Times New Roman"/>
                <w:sz w:val="24"/>
                <w:szCs w:val="24"/>
              </w:rPr>
              <w:t>Eventual consistency (now offers strong consistency in many regions as of 2020), especially for overwrite/delete.</w:t>
            </w:r>
          </w:p>
        </w:tc>
      </w:tr>
      <w:tr w:rsidR="0052178B" w:rsidRPr="00222A7A" w14:paraId="169496B4" w14:textId="77777777" w:rsidTr="00A068A9">
        <w:trPr>
          <w:tblCellSpacing w:w="15" w:type="dxa"/>
        </w:trPr>
        <w:tc>
          <w:tcPr>
            <w:tcW w:w="0" w:type="auto"/>
            <w:vAlign w:val="center"/>
            <w:hideMark/>
          </w:tcPr>
          <w:p w14:paraId="1E8D0B0B" w14:textId="77777777" w:rsidR="00A068A9" w:rsidRPr="00222A7A" w:rsidRDefault="00A068A9" w:rsidP="00A068A9">
            <w:pPr>
              <w:rPr>
                <w:rFonts w:ascii="Times New Roman" w:hAnsi="Times New Roman" w:cs="Times New Roman"/>
                <w:sz w:val="24"/>
                <w:szCs w:val="24"/>
              </w:rPr>
            </w:pPr>
            <w:r w:rsidRPr="00222A7A">
              <w:rPr>
                <w:rFonts w:ascii="Times New Roman" w:hAnsi="Times New Roman" w:cs="Times New Roman"/>
                <w:b/>
                <w:bCs/>
                <w:sz w:val="24"/>
                <w:szCs w:val="24"/>
              </w:rPr>
              <w:t>Availability</w:t>
            </w:r>
          </w:p>
        </w:tc>
        <w:tc>
          <w:tcPr>
            <w:tcW w:w="0" w:type="auto"/>
            <w:vAlign w:val="center"/>
            <w:hideMark/>
          </w:tcPr>
          <w:p w14:paraId="23ED66EF" w14:textId="77777777" w:rsidR="00A068A9" w:rsidRPr="00222A7A" w:rsidRDefault="00A068A9" w:rsidP="00A068A9">
            <w:pPr>
              <w:rPr>
                <w:rFonts w:ascii="Times New Roman" w:hAnsi="Times New Roman" w:cs="Times New Roman"/>
                <w:sz w:val="24"/>
                <w:szCs w:val="24"/>
              </w:rPr>
            </w:pPr>
            <w:r w:rsidRPr="00222A7A">
              <w:rPr>
                <w:rFonts w:ascii="Times New Roman" w:hAnsi="Times New Roman" w:cs="Times New Roman"/>
                <w:sz w:val="24"/>
                <w:szCs w:val="24"/>
              </w:rPr>
              <w:t xml:space="preserve">High, but </w:t>
            </w:r>
            <w:proofErr w:type="spellStart"/>
            <w:r w:rsidRPr="00222A7A">
              <w:rPr>
                <w:rFonts w:ascii="Times New Roman" w:hAnsi="Times New Roman" w:cs="Times New Roman"/>
                <w:sz w:val="24"/>
                <w:szCs w:val="24"/>
              </w:rPr>
              <w:t>NameNode</w:t>
            </w:r>
            <w:proofErr w:type="spellEnd"/>
            <w:r w:rsidRPr="00222A7A">
              <w:rPr>
                <w:rFonts w:ascii="Times New Roman" w:hAnsi="Times New Roman" w:cs="Times New Roman"/>
                <w:sz w:val="24"/>
                <w:szCs w:val="24"/>
              </w:rPr>
              <w:t xml:space="preserve"> is a single point of failure unless configured with HA (High Availability).</w:t>
            </w:r>
          </w:p>
        </w:tc>
        <w:tc>
          <w:tcPr>
            <w:tcW w:w="0" w:type="auto"/>
            <w:vAlign w:val="center"/>
            <w:hideMark/>
          </w:tcPr>
          <w:p w14:paraId="6592B2AB" w14:textId="59D90836" w:rsidR="00A068A9" w:rsidRPr="00222A7A" w:rsidRDefault="00222A7A" w:rsidP="00A068A9">
            <w:pPr>
              <w:rPr>
                <w:rFonts w:ascii="Times New Roman" w:hAnsi="Times New Roman" w:cs="Times New Roman"/>
                <w:sz w:val="24"/>
                <w:szCs w:val="24"/>
              </w:rPr>
            </w:pPr>
            <w:r>
              <w:rPr>
                <w:rFonts w:ascii="Times New Roman" w:hAnsi="Times New Roman" w:cs="Times New Roman"/>
                <w:sz w:val="24"/>
                <w:szCs w:val="24"/>
              </w:rPr>
              <w:t xml:space="preserve">The master node can be a bottleneck; it </w:t>
            </w:r>
            <w:r w:rsidR="00A068A9" w:rsidRPr="00222A7A">
              <w:rPr>
                <w:rFonts w:ascii="Times New Roman" w:hAnsi="Times New Roman" w:cs="Times New Roman"/>
                <w:sz w:val="24"/>
                <w:szCs w:val="24"/>
              </w:rPr>
              <w:t>supports fault recovery.</w:t>
            </w:r>
          </w:p>
        </w:tc>
        <w:tc>
          <w:tcPr>
            <w:tcW w:w="0" w:type="auto"/>
            <w:vAlign w:val="center"/>
            <w:hideMark/>
          </w:tcPr>
          <w:p w14:paraId="47DD2DC7" w14:textId="34B69186" w:rsidR="00A068A9" w:rsidRPr="00222A7A" w:rsidRDefault="00A068A9" w:rsidP="00A068A9">
            <w:pPr>
              <w:rPr>
                <w:rFonts w:ascii="Times New Roman" w:hAnsi="Times New Roman" w:cs="Times New Roman"/>
                <w:sz w:val="24"/>
                <w:szCs w:val="24"/>
              </w:rPr>
            </w:pPr>
            <w:r w:rsidRPr="00222A7A">
              <w:rPr>
                <w:rFonts w:ascii="Times New Roman" w:hAnsi="Times New Roman" w:cs="Times New Roman"/>
                <w:sz w:val="24"/>
                <w:szCs w:val="24"/>
              </w:rPr>
              <w:t xml:space="preserve">Very </w:t>
            </w:r>
            <w:proofErr w:type="gramStart"/>
            <w:r w:rsidRPr="00222A7A">
              <w:rPr>
                <w:rFonts w:ascii="Times New Roman" w:hAnsi="Times New Roman" w:cs="Times New Roman"/>
                <w:sz w:val="24"/>
                <w:szCs w:val="24"/>
              </w:rPr>
              <w:t>high—fully</w:t>
            </w:r>
            <w:proofErr w:type="gramEnd"/>
            <w:r w:rsidRPr="00222A7A">
              <w:rPr>
                <w:rFonts w:ascii="Times New Roman" w:hAnsi="Times New Roman" w:cs="Times New Roman"/>
                <w:sz w:val="24"/>
                <w:szCs w:val="24"/>
              </w:rPr>
              <w:t xml:space="preserve"> distributed with no single point of failure; uses </w:t>
            </w:r>
            <w:r w:rsidR="00222A7A">
              <w:rPr>
                <w:rFonts w:ascii="Times New Roman" w:hAnsi="Times New Roman" w:cs="Times New Roman"/>
                <w:sz w:val="24"/>
                <w:szCs w:val="24"/>
              </w:rPr>
              <w:t xml:space="preserve">the </w:t>
            </w:r>
            <w:r w:rsidRPr="00222A7A">
              <w:rPr>
                <w:rFonts w:ascii="Times New Roman" w:hAnsi="Times New Roman" w:cs="Times New Roman"/>
                <w:sz w:val="24"/>
                <w:szCs w:val="24"/>
              </w:rPr>
              <w:t>CRUSH algorithm for replication.</w:t>
            </w:r>
          </w:p>
        </w:tc>
        <w:tc>
          <w:tcPr>
            <w:tcW w:w="0" w:type="auto"/>
            <w:vAlign w:val="center"/>
            <w:hideMark/>
          </w:tcPr>
          <w:p w14:paraId="0B31F51A" w14:textId="77777777" w:rsidR="00A068A9" w:rsidRPr="00222A7A" w:rsidRDefault="00A068A9" w:rsidP="00A068A9">
            <w:pPr>
              <w:rPr>
                <w:rFonts w:ascii="Times New Roman" w:hAnsi="Times New Roman" w:cs="Times New Roman"/>
                <w:sz w:val="24"/>
                <w:szCs w:val="24"/>
              </w:rPr>
            </w:pPr>
            <w:r w:rsidRPr="00222A7A">
              <w:rPr>
                <w:rFonts w:ascii="Times New Roman" w:hAnsi="Times New Roman" w:cs="Times New Roman"/>
                <w:sz w:val="24"/>
                <w:szCs w:val="24"/>
              </w:rPr>
              <w:t>Very high—managed by AWS across multiple availability zones with auto-replication.</w:t>
            </w:r>
          </w:p>
        </w:tc>
      </w:tr>
      <w:tr w:rsidR="0052178B" w:rsidRPr="00222A7A" w14:paraId="788589A6" w14:textId="77777777" w:rsidTr="00A068A9">
        <w:trPr>
          <w:tblCellSpacing w:w="15" w:type="dxa"/>
        </w:trPr>
        <w:tc>
          <w:tcPr>
            <w:tcW w:w="0" w:type="auto"/>
            <w:vAlign w:val="center"/>
            <w:hideMark/>
          </w:tcPr>
          <w:p w14:paraId="5D6629F7" w14:textId="77777777" w:rsidR="00A068A9" w:rsidRPr="00222A7A" w:rsidRDefault="00A068A9" w:rsidP="00A068A9">
            <w:pPr>
              <w:rPr>
                <w:rFonts w:ascii="Times New Roman" w:hAnsi="Times New Roman" w:cs="Times New Roman"/>
                <w:sz w:val="24"/>
                <w:szCs w:val="24"/>
              </w:rPr>
            </w:pPr>
            <w:r w:rsidRPr="00222A7A">
              <w:rPr>
                <w:rFonts w:ascii="Times New Roman" w:hAnsi="Times New Roman" w:cs="Times New Roman"/>
                <w:b/>
                <w:bCs/>
                <w:sz w:val="24"/>
                <w:szCs w:val="24"/>
              </w:rPr>
              <w:t>Scalability</w:t>
            </w:r>
          </w:p>
        </w:tc>
        <w:tc>
          <w:tcPr>
            <w:tcW w:w="0" w:type="auto"/>
            <w:vAlign w:val="center"/>
            <w:hideMark/>
          </w:tcPr>
          <w:p w14:paraId="3364D9E0" w14:textId="77777777" w:rsidR="00A068A9" w:rsidRPr="00222A7A" w:rsidRDefault="00A068A9" w:rsidP="00A068A9">
            <w:pPr>
              <w:rPr>
                <w:rFonts w:ascii="Times New Roman" w:hAnsi="Times New Roman" w:cs="Times New Roman"/>
                <w:sz w:val="24"/>
                <w:szCs w:val="24"/>
              </w:rPr>
            </w:pPr>
            <w:r w:rsidRPr="00222A7A">
              <w:rPr>
                <w:rFonts w:ascii="Times New Roman" w:hAnsi="Times New Roman" w:cs="Times New Roman"/>
                <w:sz w:val="24"/>
                <w:szCs w:val="24"/>
              </w:rPr>
              <w:t xml:space="preserve">Scales well with large files and sequential workloads; limited by </w:t>
            </w:r>
            <w:proofErr w:type="spellStart"/>
            <w:r w:rsidRPr="00222A7A">
              <w:rPr>
                <w:rFonts w:ascii="Times New Roman" w:hAnsi="Times New Roman" w:cs="Times New Roman"/>
                <w:sz w:val="24"/>
                <w:szCs w:val="24"/>
              </w:rPr>
              <w:t>NameNode's</w:t>
            </w:r>
            <w:proofErr w:type="spellEnd"/>
            <w:r w:rsidRPr="00222A7A">
              <w:rPr>
                <w:rFonts w:ascii="Times New Roman" w:hAnsi="Times New Roman" w:cs="Times New Roman"/>
                <w:sz w:val="24"/>
                <w:szCs w:val="24"/>
              </w:rPr>
              <w:t xml:space="preserve"> memory (stores </w:t>
            </w:r>
            <w:r w:rsidRPr="00222A7A">
              <w:rPr>
                <w:rFonts w:ascii="Times New Roman" w:hAnsi="Times New Roman" w:cs="Times New Roman"/>
                <w:sz w:val="24"/>
                <w:szCs w:val="24"/>
              </w:rPr>
              <w:lastRenderedPageBreak/>
              <w:t>metadata in RAM).</w:t>
            </w:r>
          </w:p>
        </w:tc>
        <w:tc>
          <w:tcPr>
            <w:tcW w:w="0" w:type="auto"/>
            <w:vAlign w:val="center"/>
            <w:hideMark/>
          </w:tcPr>
          <w:p w14:paraId="3F07247E" w14:textId="2EE3C611" w:rsidR="00A068A9" w:rsidRPr="00222A7A" w:rsidRDefault="00A068A9" w:rsidP="00A068A9">
            <w:pPr>
              <w:rPr>
                <w:rFonts w:ascii="Times New Roman" w:hAnsi="Times New Roman" w:cs="Times New Roman"/>
                <w:sz w:val="24"/>
                <w:szCs w:val="24"/>
              </w:rPr>
            </w:pPr>
            <w:r w:rsidRPr="00222A7A">
              <w:rPr>
                <w:rFonts w:ascii="Times New Roman" w:hAnsi="Times New Roman" w:cs="Times New Roman"/>
                <w:sz w:val="24"/>
                <w:szCs w:val="24"/>
              </w:rPr>
              <w:lastRenderedPageBreak/>
              <w:t xml:space="preserve">Designed to scale for Google's internal workloads; metadata </w:t>
            </w:r>
            <w:r w:rsidR="00222A7A">
              <w:rPr>
                <w:rFonts w:ascii="Times New Roman" w:hAnsi="Times New Roman" w:cs="Times New Roman"/>
                <w:sz w:val="24"/>
                <w:szCs w:val="24"/>
              </w:rPr>
              <w:t xml:space="preserve">is handled by a single master, </w:t>
            </w:r>
            <w:r w:rsidR="00222A7A">
              <w:rPr>
                <w:rFonts w:ascii="Times New Roman" w:hAnsi="Times New Roman" w:cs="Times New Roman"/>
                <w:sz w:val="24"/>
                <w:szCs w:val="24"/>
              </w:rPr>
              <w:lastRenderedPageBreak/>
              <w:t>limiting scalability</w:t>
            </w:r>
            <w:r w:rsidRPr="00222A7A">
              <w:rPr>
                <w:rFonts w:ascii="Times New Roman" w:hAnsi="Times New Roman" w:cs="Times New Roman"/>
                <w:sz w:val="24"/>
                <w:szCs w:val="24"/>
              </w:rPr>
              <w:t>.</w:t>
            </w:r>
          </w:p>
        </w:tc>
        <w:tc>
          <w:tcPr>
            <w:tcW w:w="0" w:type="auto"/>
            <w:vAlign w:val="center"/>
            <w:hideMark/>
          </w:tcPr>
          <w:p w14:paraId="100FBF82" w14:textId="77777777" w:rsidR="00A068A9" w:rsidRPr="00222A7A" w:rsidRDefault="00A068A9" w:rsidP="00A068A9">
            <w:pPr>
              <w:rPr>
                <w:rFonts w:ascii="Times New Roman" w:hAnsi="Times New Roman" w:cs="Times New Roman"/>
                <w:sz w:val="24"/>
                <w:szCs w:val="24"/>
              </w:rPr>
            </w:pPr>
            <w:r w:rsidRPr="00222A7A">
              <w:rPr>
                <w:rFonts w:ascii="Times New Roman" w:hAnsi="Times New Roman" w:cs="Times New Roman"/>
                <w:sz w:val="24"/>
                <w:szCs w:val="24"/>
              </w:rPr>
              <w:lastRenderedPageBreak/>
              <w:t>Excellent scalability—true distributed metadata, dynamic scaling, no master bottleneck.</w:t>
            </w:r>
          </w:p>
        </w:tc>
        <w:tc>
          <w:tcPr>
            <w:tcW w:w="0" w:type="auto"/>
            <w:vAlign w:val="center"/>
            <w:hideMark/>
          </w:tcPr>
          <w:p w14:paraId="47328783" w14:textId="7197CEDE" w:rsidR="00A068A9" w:rsidRPr="00222A7A" w:rsidRDefault="00A068A9" w:rsidP="00A068A9">
            <w:pPr>
              <w:rPr>
                <w:rFonts w:ascii="Times New Roman" w:hAnsi="Times New Roman" w:cs="Times New Roman"/>
                <w:sz w:val="24"/>
                <w:szCs w:val="24"/>
              </w:rPr>
            </w:pPr>
            <w:r w:rsidRPr="00222A7A">
              <w:rPr>
                <w:rFonts w:ascii="Times New Roman" w:hAnsi="Times New Roman" w:cs="Times New Roman"/>
                <w:sz w:val="24"/>
                <w:szCs w:val="24"/>
              </w:rPr>
              <w:t xml:space="preserve">Virtually unlimited scalability; abstracts infrastructure from </w:t>
            </w:r>
            <w:r w:rsidR="00222A7A">
              <w:rPr>
                <w:rFonts w:ascii="Times New Roman" w:hAnsi="Times New Roman" w:cs="Times New Roman"/>
                <w:sz w:val="24"/>
                <w:szCs w:val="24"/>
              </w:rPr>
              <w:t xml:space="preserve">the </w:t>
            </w:r>
            <w:r w:rsidRPr="00222A7A">
              <w:rPr>
                <w:rFonts w:ascii="Times New Roman" w:hAnsi="Times New Roman" w:cs="Times New Roman"/>
                <w:sz w:val="24"/>
                <w:szCs w:val="24"/>
              </w:rPr>
              <w:t>user.</w:t>
            </w:r>
          </w:p>
        </w:tc>
      </w:tr>
      <w:tr w:rsidR="0052178B" w:rsidRPr="00222A7A" w14:paraId="23CBC353" w14:textId="77777777" w:rsidTr="00A068A9">
        <w:trPr>
          <w:tblCellSpacing w:w="15" w:type="dxa"/>
        </w:trPr>
        <w:tc>
          <w:tcPr>
            <w:tcW w:w="0" w:type="auto"/>
            <w:vAlign w:val="center"/>
            <w:hideMark/>
          </w:tcPr>
          <w:p w14:paraId="35FE9613" w14:textId="77777777" w:rsidR="00A068A9" w:rsidRPr="00222A7A" w:rsidRDefault="00A068A9" w:rsidP="00A068A9">
            <w:pPr>
              <w:rPr>
                <w:rFonts w:ascii="Times New Roman" w:hAnsi="Times New Roman" w:cs="Times New Roman"/>
                <w:sz w:val="24"/>
                <w:szCs w:val="24"/>
              </w:rPr>
            </w:pPr>
            <w:r w:rsidRPr="00222A7A">
              <w:rPr>
                <w:rFonts w:ascii="Times New Roman" w:hAnsi="Times New Roman" w:cs="Times New Roman"/>
                <w:b/>
                <w:bCs/>
                <w:sz w:val="24"/>
                <w:szCs w:val="24"/>
              </w:rPr>
              <w:t>Performance</w:t>
            </w:r>
          </w:p>
        </w:tc>
        <w:tc>
          <w:tcPr>
            <w:tcW w:w="0" w:type="auto"/>
            <w:vAlign w:val="center"/>
            <w:hideMark/>
          </w:tcPr>
          <w:p w14:paraId="02D0189E" w14:textId="77777777" w:rsidR="00A068A9" w:rsidRPr="00222A7A" w:rsidRDefault="00A068A9" w:rsidP="00A068A9">
            <w:pPr>
              <w:rPr>
                <w:rFonts w:ascii="Times New Roman" w:hAnsi="Times New Roman" w:cs="Times New Roman"/>
                <w:sz w:val="24"/>
                <w:szCs w:val="24"/>
              </w:rPr>
            </w:pPr>
            <w:r w:rsidRPr="00222A7A">
              <w:rPr>
                <w:rFonts w:ascii="Times New Roman" w:hAnsi="Times New Roman" w:cs="Times New Roman"/>
                <w:sz w:val="24"/>
                <w:szCs w:val="24"/>
              </w:rPr>
              <w:t>Optimized for high throughput and batch processing; suitable for large files and sequential access.</w:t>
            </w:r>
          </w:p>
        </w:tc>
        <w:tc>
          <w:tcPr>
            <w:tcW w:w="0" w:type="auto"/>
            <w:vAlign w:val="center"/>
            <w:hideMark/>
          </w:tcPr>
          <w:p w14:paraId="044D2458" w14:textId="77777777" w:rsidR="00A068A9" w:rsidRPr="00222A7A" w:rsidRDefault="00A068A9" w:rsidP="00A068A9">
            <w:pPr>
              <w:rPr>
                <w:rFonts w:ascii="Times New Roman" w:hAnsi="Times New Roman" w:cs="Times New Roman"/>
                <w:sz w:val="24"/>
                <w:szCs w:val="24"/>
              </w:rPr>
            </w:pPr>
            <w:r w:rsidRPr="00222A7A">
              <w:rPr>
                <w:rFonts w:ascii="Times New Roman" w:hAnsi="Times New Roman" w:cs="Times New Roman"/>
                <w:sz w:val="24"/>
                <w:szCs w:val="24"/>
              </w:rPr>
              <w:t>High throughput for append and sequential reads; less optimized for random access.</w:t>
            </w:r>
          </w:p>
        </w:tc>
        <w:tc>
          <w:tcPr>
            <w:tcW w:w="0" w:type="auto"/>
            <w:vAlign w:val="center"/>
            <w:hideMark/>
          </w:tcPr>
          <w:p w14:paraId="1E77E744" w14:textId="77777777" w:rsidR="00A068A9" w:rsidRPr="00222A7A" w:rsidRDefault="00A068A9" w:rsidP="00A068A9">
            <w:pPr>
              <w:rPr>
                <w:rFonts w:ascii="Times New Roman" w:hAnsi="Times New Roman" w:cs="Times New Roman"/>
                <w:sz w:val="24"/>
                <w:szCs w:val="24"/>
              </w:rPr>
            </w:pPr>
            <w:r w:rsidRPr="00222A7A">
              <w:rPr>
                <w:rFonts w:ascii="Times New Roman" w:hAnsi="Times New Roman" w:cs="Times New Roman"/>
                <w:sz w:val="24"/>
                <w:szCs w:val="24"/>
              </w:rPr>
              <w:t>Good for both sequential and random access; suitable for block, object, and file workloads.</w:t>
            </w:r>
          </w:p>
        </w:tc>
        <w:tc>
          <w:tcPr>
            <w:tcW w:w="0" w:type="auto"/>
            <w:vAlign w:val="center"/>
            <w:hideMark/>
          </w:tcPr>
          <w:p w14:paraId="78EFD503" w14:textId="4779F08D" w:rsidR="00A068A9" w:rsidRPr="00222A7A" w:rsidRDefault="00A068A9" w:rsidP="00A068A9">
            <w:pPr>
              <w:rPr>
                <w:rFonts w:ascii="Times New Roman" w:hAnsi="Times New Roman" w:cs="Times New Roman"/>
                <w:sz w:val="24"/>
                <w:szCs w:val="24"/>
              </w:rPr>
            </w:pPr>
            <w:r w:rsidRPr="00222A7A">
              <w:rPr>
                <w:rFonts w:ascii="Times New Roman" w:hAnsi="Times New Roman" w:cs="Times New Roman"/>
                <w:sz w:val="24"/>
                <w:szCs w:val="24"/>
              </w:rPr>
              <w:t>Very good for large object access; may show latency on small</w:t>
            </w:r>
            <w:r w:rsidR="00222A7A">
              <w:rPr>
                <w:rFonts w:ascii="Times New Roman" w:hAnsi="Times New Roman" w:cs="Times New Roman"/>
                <w:sz w:val="24"/>
                <w:szCs w:val="24"/>
              </w:rPr>
              <w:t>,</w:t>
            </w:r>
            <w:r w:rsidRPr="00222A7A">
              <w:rPr>
                <w:rFonts w:ascii="Times New Roman" w:hAnsi="Times New Roman" w:cs="Times New Roman"/>
                <w:sz w:val="24"/>
                <w:szCs w:val="24"/>
              </w:rPr>
              <w:t xml:space="preserve"> frequent reads/writes. Not suitable for low-latency workloads.</w:t>
            </w:r>
          </w:p>
        </w:tc>
      </w:tr>
    </w:tbl>
    <w:p w14:paraId="2D75BBC8" w14:textId="77777777" w:rsidR="0045779D" w:rsidRPr="00222A7A" w:rsidRDefault="00000000">
      <w:pPr>
        <w:pStyle w:val="Heading3"/>
        <w:rPr>
          <w:rFonts w:ascii="Times New Roman" w:hAnsi="Times New Roman" w:cs="Times New Roman"/>
          <w:color w:val="auto"/>
          <w:sz w:val="24"/>
          <w:szCs w:val="24"/>
        </w:rPr>
      </w:pPr>
      <w:r w:rsidRPr="00222A7A">
        <w:rPr>
          <w:rFonts w:ascii="Times New Roman" w:hAnsi="Times New Roman" w:cs="Times New Roman"/>
          <w:color w:val="auto"/>
          <w:sz w:val="24"/>
          <w:szCs w:val="24"/>
        </w:rPr>
        <w:t>2. Fault Tolerance Techniques</w:t>
      </w:r>
    </w:p>
    <w:p w14:paraId="18B1A2A1" w14:textId="6F2A5DEE" w:rsidR="0045779D" w:rsidRPr="00222A7A" w:rsidRDefault="00000000" w:rsidP="00713DF2">
      <w:pPr>
        <w:jc w:val="both"/>
        <w:rPr>
          <w:rFonts w:ascii="Times New Roman" w:hAnsi="Times New Roman" w:cs="Times New Roman"/>
          <w:sz w:val="24"/>
          <w:szCs w:val="24"/>
        </w:rPr>
      </w:pPr>
      <w:r w:rsidRPr="00222A7A">
        <w:rPr>
          <w:rFonts w:ascii="Times New Roman" w:hAnsi="Times New Roman" w:cs="Times New Roman"/>
          <w:sz w:val="24"/>
          <w:szCs w:val="24"/>
        </w:rPr>
        <w:t xml:space="preserve">Fault tolerance in DFS ensures high availability and data durability even during hardware or network failures. HDFS achieves this </w:t>
      </w:r>
      <w:r w:rsidR="00222A7A">
        <w:rPr>
          <w:rFonts w:ascii="Times New Roman" w:hAnsi="Times New Roman" w:cs="Times New Roman"/>
          <w:sz w:val="24"/>
          <w:szCs w:val="24"/>
        </w:rPr>
        <w:t>through data replication (typically 3 copies</w:t>
      </w:r>
      <w:r w:rsidRPr="00222A7A">
        <w:rPr>
          <w:rFonts w:ascii="Times New Roman" w:hAnsi="Times New Roman" w:cs="Times New Roman"/>
          <w:sz w:val="24"/>
          <w:szCs w:val="24"/>
        </w:rPr>
        <w:t xml:space="preserve">). </w:t>
      </w:r>
      <w:r w:rsidRPr="00222A7A">
        <w:rPr>
          <w:rFonts w:ascii="Times New Roman" w:hAnsi="Times New Roman" w:cs="Times New Roman"/>
          <w:sz w:val="24"/>
          <w:szCs w:val="24"/>
        </w:rPr>
        <w:br/>
        <w:t>RAID configurations protect against disk-level failures within nodes. Erasure coding is a space-efficient alternative</w:t>
      </w:r>
      <w:r w:rsidR="00222A7A">
        <w:rPr>
          <w:rFonts w:ascii="Times New Roman" w:hAnsi="Times New Roman" w:cs="Times New Roman"/>
          <w:sz w:val="24"/>
          <w:szCs w:val="24"/>
        </w:rPr>
        <w:t xml:space="preserve"> that splits and encodes</w:t>
      </w:r>
      <w:r w:rsidRPr="00222A7A">
        <w:rPr>
          <w:rFonts w:ascii="Times New Roman" w:hAnsi="Times New Roman" w:cs="Times New Roman"/>
          <w:sz w:val="24"/>
          <w:szCs w:val="24"/>
        </w:rPr>
        <w:t xml:space="preserve"> data to reconstruct lost pieces. </w:t>
      </w:r>
    </w:p>
    <w:p w14:paraId="71B8AC17" w14:textId="77777777" w:rsidR="0045779D" w:rsidRPr="00222A7A" w:rsidRDefault="00000000">
      <w:pPr>
        <w:pStyle w:val="Heading3"/>
        <w:rPr>
          <w:rFonts w:ascii="Times New Roman" w:hAnsi="Times New Roman" w:cs="Times New Roman"/>
          <w:color w:val="auto"/>
          <w:sz w:val="24"/>
          <w:szCs w:val="24"/>
        </w:rPr>
      </w:pPr>
      <w:r w:rsidRPr="00222A7A">
        <w:rPr>
          <w:rFonts w:ascii="Times New Roman" w:hAnsi="Times New Roman" w:cs="Times New Roman"/>
          <w:color w:val="auto"/>
          <w:sz w:val="24"/>
          <w:szCs w:val="24"/>
        </w:rPr>
        <w:t>3. Block Placement Strategies</w:t>
      </w:r>
    </w:p>
    <w:p w14:paraId="54AED1A2" w14:textId="77777777" w:rsidR="0045779D" w:rsidRPr="00222A7A" w:rsidRDefault="00000000" w:rsidP="00713DF2">
      <w:pPr>
        <w:jc w:val="both"/>
        <w:rPr>
          <w:rFonts w:ascii="Times New Roman" w:hAnsi="Times New Roman" w:cs="Times New Roman"/>
          <w:sz w:val="24"/>
          <w:szCs w:val="24"/>
        </w:rPr>
      </w:pPr>
      <w:r w:rsidRPr="00222A7A">
        <w:rPr>
          <w:rFonts w:ascii="Times New Roman" w:hAnsi="Times New Roman" w:cs="Times New Roman"/>
          <w:sz w:val="24"/>
          <w:szCs w:val="24"/>
        </w:rPr>
        <w:t xml:space="preserve">Block placement is crucial for optimizing performance and ensuring fault tolerance. HDFS places blocks using a rack-aware policy to spread replicas across multiple racks. </w:t>
      </w:r>
      <w:r w:rsidRPr="00222A7A">
        <w:rPr>
          <w:rFonts w:ascii="Times New Roman" w:hAnsi="Times New Roman" w:cs="Times New Roman"/>
          <w:sz w:val="24"/>
          <w:szCs w:val="24"/>
        </w:rPr>
        <w:br/>
        <w:t xml:space="preserve">This enhances resilience to rack-level failures and supports efficient </w:t>
      </w:r>
      <w:proofErr w:type="gramStart"/>
      <w:r w:rsidRPr="00222A7A">
        <w:rPr>
          <w:rFonts w:ascii="Times New Roman" w:hAnsi="Times New Roman" w:cs="Times New Roman"/>
          <w:sz w:val="24"/>
          <w:szCs w:val="24"/>
        </w:rPr>
        <w:t>read</w:t>
      </w:r>
      <w:proofErr w:type="gramEnd"/>
      <w:r w:rsidRPr="00222A7A">
        <w:rPr>
          <w:rFonts w:ascii="Times New Roman" w:hAnsi="Times New Roman" w:cs="Times New Roman"/>
          <w:sz w:val="24"/>
          <w:szCs w:val="24"/>
        </w:rPr>
        <w:t xml:space="preserve"> performance through data locality. Understanding placement strategies illustrates how distributed storage is optimized for fault isolation and speed.</w:t>
      </w:r>
    </w:p>
    <w:p w14:paraId="51AD279D" w14:textId="77777777" w:rsidR="0045779D" w:rsidRPr="00222A7A" w:rsidRDefault="00000000">
      <w:pPr>
        <w:pStyle w:val="Heading3"/>
        <w:rPr>
          <w:rFonts w:ascii="Times New Roman" w:hAnsi="Times New Roman" w:cs="Times New Roman"/>
          <w:color w:val="auto"/>
          <w:sz w:val="24"/>
          <w:szCs w:val="24"/>
        </w:rPr>
      </w:pPr>
      <w:r w:rsidRPr="00222A7A">
        <w:rPr>
          <w:rFonts w:ascii="Times New Roman" w:hAnsi="Times New Roman" w:cs="Times New Roman"/>
          <w:color w:val="auto"/>
          <w:sz w:val="24"/>
          <w:szCs w:val="24"/>
        </w:rPr>
        <w:t>4. Security in DFS</w:t>
      </w:r>
    </w:p>
    <w:p w14:paraId="7AD5A439" w14:textId="04AED805" w:rsidR="0045779D" w:rsidRPr="00222A7A" w:rsidRDefault="00000000" w:rsidP="00713DF2">
      <w:pPr>
        <w:jc w:val="both"/>
        <w:rPr>
          <w:rFonts w:ascii="Times New Roman" w:hAnsi="Times New Roman" w:cs="Times New Roman"/>
          <w:sz w:val="24"/>
          <w:szCs w:val="24"/>
        </w:rPr>
      </w:pPr>
      <w:r w:rsidRPr="00222A7A">
        <w:rPr>
          <w:rFonts w:ascii="Times New Roman" w:hAnsi="Times New Roman" w:cs="Times New Roman"/>
          <w:sz w:val="24"/>
          <w:szCs w:val="24"/>
        </w:rPr>
        <w:t xml:space="preserve">Security features in DFS include authentication, authorization, and encryption. HDFS integrates with Kerberos for user authentication and supports POSIX permissions and ACLs for access control. Newer frameworks also implement encryption at rest and during </w:t>
      </w:r>
      <w:proofErr w:type="gramStart"/>
      <w:r w:rsidRPr="00222A7A">
        <w:rPr>
          <w:rFonts w:ascii="Times New Roman" w:hAnsi="Times New Roman" w:cs="Times New Roman"/>
          <w:sz w:val="24"/>
          <w:szCs w:val="24"/>
        </w:rPr>
        <w:t>transit, and</w:t>
      </w:r>
      <w:proofErr w:type="gramEnd"/>
      <w:r w:rsidRPr="00222A7A">
        <w:rPr>
          <w:rFonts w:ascii="Times New Roman" w:hAnsi="Times New Roman" w:cs="Times New Roman"/>
          <w:sz w:val="24"/>
          <w:szCs w:val="24"/>
        </w:rPr>
        <w:t xml:space="preserve"> integrate with tools like Apache Ranger for centralized policy management. </w:t>
      </w:r>
      <w:r w:rsidRPr="00222A7A">
        <w:rPr>
          <w:rFonts w:ascii="Times New Roman" w:hAnsi="Times New Roman" w:cs="Times New Roman"/>
          <w:sz w:val="24"/>
          <w:szCs w:val="24"/>
        </w:rPr>
        <w:br/>
        <w:t>Students should understand how these measures protect sensitive data in a shared infrastructure.</w:t>
      </w:r>
    </w:p>
    <w:p w14:paraId="710A1803" w14:textId="77777777" w:rsidR="0045779D" w:rsidRPr="00222A7A" w:rsidRDefault="00000000">
      <w:pPr>
        <w:pStyle w:val="Heading3"/>
        <w:rPr>
          <w:rFonts w:ascii="Times New Roman" w:hAnsi="Times New Roman" w:cs="Times New Roman"/>
          <w:color w:val="auto"/>
          <w:sz w:val="24"/>
          <w:szCs w:val="24"/>
        </w:rPr>
      </w:pPr>
      <w:r w:rsidRPr="00222A7A">
        <w:rPr>
          <w:rFonts w:ascii="Times New Roman" w:hAnsi="Times New Roman" w:cs="Times New Roman"/>
          <w:color w:val="auto"/>
          <w:sz w:val="24"/>
          <w:szCs w:val="24"/>
        </w:rPr>
        <w:t>5. DFS in Modern Ecosystems</w:t>
      </w:r>
    </w:p>
    <w:p w14:paraId="2B482E4A" w14:textId="1A918871" w:rsidR="0045779D" w:rsidRPr="00222A7A" w:rsidRDefault="00000000" w:rsidP="00713DF2">
      <w:pPr>
        <w:jc w:val="both"/>
        <w:rPr>
          <w:rFonts w:ascii="Times New Roman" w:hAnsi="Times New Roman" w:cs="Times New Roman"/>
          <w:sz w:val="24"/>
          <w:szCs w:val="24"/>
        </w:rPr>
      </w:pPr>
      <w:r w:rsidRPr="00222A7A">
        <w:rPr>
          <w:rFonts w:ascii="Times New Roman" w:hAnsi="Times New Roman" w:cs="Times New Roman"/>
          <w:sz w:val="24"/>
          <w:szCs w:val="24"/>
        </w:rPr>
        <w:t xml:space="preserve">Modern DFS extensions </w:t>
      </w:r>
      <w:r w:rsidR="00713DF2">
        <w:rPr>
          <w:rFonts w:ascii="Times New Roman" w:hAnsi="Times New Roman" w:cs="Times New Roman"/>
          <w:sz w:val="24"/>
          <w:szCs w:val="24"/>
        </w:rPr>
        <w:t>such as Apache Ozone, Delta Lake, and Apache Iceberg provide transactional support, schema evolution, and streaming read/write capabilities across</w:t>
      </w:r>
      <w:r w:rsidRPr="00222A7A">
        <w:rPr>
          <w:rFonts w:ascii="Times New Roman" w:hAnsi="Times New Roman" w:cs="Times New Roman"/>
          <w:sz w:val="24"/>
          <w:szCs w:val="24"/>
        </w:rPr>
        <w:t xml:space="preserve"> distributed storage.</w:t>
      </w:r>
      <w:r w:rsidR="00713DF2">
        <w:rPr>
          <w:rFonts w:ascii="Times New Roman" w:hAnsi="Times New Roman" w:cs="Times New Roman"/>
          <w:sz w:val="24"/>
          <w:szCs w:val="24"/>
        </w:rPr>
        <w:t xml:space="preserve"> </w:t>
      </w:r>
      <w:r w:rsidRPr="00222A7A">
        <w:rPr>
          <w:rFonts w:ascii="Times New Roman" w:hAnsi="Times New Roman" w:cs="Times New Roman"/>
          <w:sz w:val="24"/>
          <w:szCs w:val="24"/>
        </w:rPr>
        <w:t>These systems bridge the gap between data lakes and data warehouses, enabling ACID</w:t>
      </w:r>
      <w:r w:rsidR="0052178B" w:rsidRPr="00222A7A">
        <w:rPr>
          <w:rFonts w:ascii="Times New Roman" w:hAnsi="Times New Roman" w:cs="Times New Roman"/>
          <w:sz w:val="24"/>
          <w:szCs w:val="24"/>
        </w:rPr>
        <w:t xml:space="preserve"> </w:t>
      </w:r>
      <w:r w:rsidRPr="00222A7A">
        <w:rPr>
          <w:rFonts w:ascii="Times New Roman" w:hAnsi="Times New Roman" w:cs="Times New Roman"/>
          <w:sz w:val="24"/>
          <w:szCs w:val="24"/>
        </w:rPr>
        <w:t xml:space="preserve">compliance and time travel queries. </w:t>
      </w:r>
    </w:p>
    <w:p w14:paraId="3B1ABC92" w14:textId="77777777" w:rsidR="0052178B" w:rsidRPr="00222A7A" w:rsidRDefault="0052178B">
      <w:pPr>
        <w:rPr>
          <w:rFonts w:ascii="Times New Roman" w:eastAsiaTheme="majorEastAsia" w:hAnsi="Times New Roman" w:cs="Times New Roman"/>
          <w:b/>
          <w:bCs/>
          <w:sz w:val="24"/>
          <w:szCs w:val="24"/>
        </w:rPr>
      </w:pPr>
      <w:r w:rsidRPr="00222A7A">
        <w:rPr>
          <w:rFonts w:ascii="Times New Roman" w:hAnsi="Times New Roman" w:cs="Times New Roman"/>
          <w:sz w:val="24"/>
          <w:szCs w:val="24"/>
        </w:rPr>
        <w:br w:type="page"/>
      </w:r>
    </w:p>
    <w:p w14:paraId="0B24A8D3" w14:textId="0C319653" w:rsidR="0045779D" w:rsidRPr="00222A7A" w:rsidRDefault="00000000">
      <w:pPr>
        <w:pStyle w:val="Heading2"/>
        <w:rPr>
          <w:rFonts w:ascii="Times New Roman" w:hAnsi="Times New Roman" w:cs="Times New Roman"/>
          <w:sz w:val="24"/>
          <w:szCs w:val="24"/>
        </w:rPr>
      </w:pPr>
      <w:r w:rsidRPr="00222A7A">
        <w:rPr>
          <w:rFonts w:ascii="Times New Roman" w:hAnsi="Times New Roman" w:cs="Times New Roman"/>
          <w:sz w:val="24"/>
          <w:szCs w:val="24"/>
        </w:rPr>
        <w:lastRenderedPageBreak/>
        <w:t>Enhancements MapReduce Programming Model</w:t>
      </w:r>
    </w:p>
    <w:p w14:paraId="186D5543" w14:textId="77777777" w:rsidR="0045779D" w:rsidRPr="00222A7A" w:rsidRDefault="00000000">
      <w:pPr>
        <w:pStyle w:val="Heading3"/>
        <w:rPr>
          <w:rFonts w:ascii="Times New Roman" w:hAnsi="Times New Roman" w:cs="Times New Roman"/>
          <w:color w:val="auto"/>
          <w:sz w:val="24"/>
          <w:szCs w:val="24"/>
        </w:rPr>
      </w:pPr>
      <w:r w:rsidRPr="00222A7A">
        <w:rPr>
          <w:rFonts w:ascii="Times New Roman" w:hAnsi="Times New Roman" w:cs="Times New Roman"/>
          <w:color w:val="auto"/>
          <w:sz w:val="24"/>
          <w:szCs w:val="24"/>
        </w:rPr>
        <w:t>1. Chaining of MapReduce Jobs</w:t>
      </w:r>
    </w:p>
    <w:p w14:paraId="37FDFA2F" w14:textId="77777777" w:rsidR="00222A7A" w:rsidRDefault="00000000" w:rsidP="00222A7A">
      <w:pPr>
        <w:jc w:val="both"/>
        <w:rPr>
          <w:rFonts w:ascii="Times New Roman" w:hAnsi="Times New Roman" w:cs="Times New Roman"/>
          <w:sz w:val="24"/>
          <w:szCs w:val="24"/>
        </w:rPr>
      </w:pPr>
      <w:r w:rsidRPr="00222A7A">
        <w:rPr>
          <w:rFonts w:ascii="Times New Roman" w:hAnsi="Times New Roman" w:cs="Times New Roman"/>
          <w:sz w:val="24"/>
          <w:szCs w:val="24"/>
        </w:rPr>
        <w:t xml:space="preserve">In practice, many data processing tasks require multiple MapReduce jobs. For instance, computing TF-IDF scores from documents </w:t>
      </w:r>
      <w:proofErr w:type="gramStart"/>
      <w:r w:rsidRPr="00222A7A">
        <w:rPr>
          <w:rFonts w:ascii="Times New Roman" w:hAnsi="Times New Roman" w:cs="Times New Roman"/>
          <w:sz w:val="24"/>
          <w:szCs w:val="24"/>
        </w:rPr>
        <w:t>requires</w:t>
      </w:r>
      <w:proofErr w:type="gramEnd"/>
      <w:r w:rsidRPr="00222A7A">
        <w:rPr>
          <w:rFonts w:ascii="Times New Roman" w:hAnsi="Times New Roman" w:cs="Times New Roman"/>
          <w:sz w:val="24"/>
          <w:szCs w:val="24"/>
        </w:rPr>
        <w:t xml:space="preserve"> word count (Job 1) and normalization (Job 2). </w:t>
      </w:r>
    </w:p>
    <w:p w14:paraId="0CE9D9FB" w14:textId="0A726966" w:rsidR="00222A7A" w:rsidRDefault="00000000" w:rsidP="00222A7A">
      <w:pPr>
        <w:jc w:val="both"/>
        <w:rPr>
          <w:rFonts w:ascii="Times New Roman" w:hAnsi="Times New Roman" w:cs="Times New Roman"/>
          <w:sz w:val="24"/>
          <w:szCs w:val="24"/>
        </w:rPr>
      </w:pPr>
      <w:r w:rsidRPr="00222A7A">
        <w:rPr>
          <w:rFonts w:ascii="Times New Roman" w:hAnsi="Times New Roman" w:cs="Times New Roman"/>
          <w:sz w:val="24"/>
          <w:szCs w:val="24"/>
        </w:rPr>
        <w:t xml:space="preserve">These jobs are chained using tools </w:t>
      </w:r>
      <w:r w:rsidR="00222A7A">
        <w:rPr>
          <w:rFonts w:ascii="Times New Roman" w:hAnsi="Times New Roman" w:cs="Times New Roman"/>
          <w:sz w:val="24"/>
          <w:szCs w:val="24"/>
        </w:rPr>
        <w:t>such as Apache Oozie or manually managed using</w:t>
      </w:r>
      <w:r w:rsidRPr="00222A7A">
        <w:rPr>
          <w:rFonts w:ascii="Times New Roman" w:hAnsi="Times New Roman" w:cs="Times New Roman"/>
          <w:sz w:val="24"/>
          <w:szCs w:val="24"/>
        </w:rPr>
        <w:t xml:space="preserve"> intermediate files. </w:t>
      </w:r>
    </w:p>
    <w:p w14:paraId="356C9E11" w14:textId="025C230A" w:rsidR="0045779D" w:rsidRPr="00222A7A" w:rsidRDefault="00000000" w:rsidP="00222A7A">
      <w:pPr>
        <w:jc w:val="both"/>
        <w:rPr>
          <w:rFonts w:ascii="Times New Roman" w:hAnsi="Times New Roman" w:cs="Times New Roman"/>
          <w:sz w:val="24"/>
          <w:szCs w:val="24"/>
        </w:rPr>
      </w:pPr>
      <w:r w:rsidRPr="00222A7A">
        <w:rPr>
          <w:rFonts w:ascii="Times New Roman" w:hAnsi="Times New Roman" w:cs="Times New Roman"/>
          <w:sz w:val="24"/>
          <w:szCs w:val="24"/>
        </w:rPr>
        <w:t>Teaching this demonstrates how complex analytics are built from simpler stages.</w:t>
      </w:r>
    </w:p>
    <w:p w14:paraId="22F8CAE5" w14:textId="77777777" w:rsidR="0045779D" w:rsidRPr="00222A7A" w:rsidRDefault="00000000">
      <w:pPr>
        <w:pStyle w:val="Heading3"/>
        <w:rPr>
          <w:rFonts w:ascii="Times New Roman" w:hAnsi="Times New Roman" w:cs="Times New Roman"/>
          <w:color w:val="auto"/>
          <w:sz w:val="24"/>
          <w:szCs w:val="24"/>
        </w:rPr>
      </w:pPr>
      <w:r w:rsidRPr="00222A7A">
        <w:rPr>
          <w:rFonts w:ascii="Times New Roman" w:hAnsi="Times New Roman" w:cs="Times New Roman"/>
          <w:color w:val="auto"/>
          <w:sz w:val="24"/>
          <w:szCs w:val="24"/>
        </w:rPr>
        <w:t>2. Performance Bottlenecks and Optimizations</w:t>
      </w:r>
    </w:p>
    <w:p w14:paraId="53A1CDDC" w14:textId="77777777" w:rsidR="00222A7A" w:rsidRDefault="00000000" w:rsidP="00222A7A">
      <w:pPr>
        <w:jc w:val="both"/>
        <w:rPr>
          <w:rFonts w:ascii="Times New Roman" w:hAnsi="Times New Roman" w:cs="Times New Roman"/>
          <w:sz w:val="24"/>
          <w:szCs w:val="24"/>
        </w:rPr>
      </w:pPr>
      <w:r w:rsidRPr="00222A7A">
        <w:rPr>
          <w:rFonts w:ascii="Times New Roman" w:hAnsi="Times New Roman" w:cs="Times New Roman"/>
          <w:sz w:val="24"/>
          <w:szCs w:val="24"/>
        </w:rPr>
        <w:t xml:space="preserve">MapReduce jobs can suffer from performance issues due to straggler tasks, large shuffle sizes, and skewed data. </w:t>
      </w:r>
    </w:p>
    <w:p w14:paraId="612CCBEB" w14:textId="77777777" w:rsidR="00222A7A" w:rsidRDefault="00000000" w:rsidP="00222A7A">
      <w:pPr>
        <w:jc w:val="both"/>
        <w:rPr>
          <w:rFonts w:ascii="Times New Roman" w:hAnsi="Times New Roman" w:cs="Times New Roman"/>
          <w:sz w:val="24"/>
          <w:szCs w:val="24"/>
        </w:rPr>
      </w:pPr>
      <w:r w:rsidRPr="00222A7A">
        <w:rPr>
          <w:rFonts w:ascii="Times New Roman" w:hAnsi="Times New Roman" w:cs="Times New Roman"/>
          <w:sz w:val="24"/>
          <w:szCs w:val="24"/>
        </w:rPr>
        <w:t>Speculative execution helps mitigate long-running tasks. Using combiners reduces data transferred during shuffle. Choosing between map-side or reduce-side joins affects efficiency.</w:t>
      </w:r>
    </w:p>
    <w:p w14:paraId="3D8C6911" w14:textId="0E97DA8E" w:rsidR="0045779D" w:rsidRPr="00222A7A" w:rsidRDefault="00000000" w:rsidP="00222A7A">
      <w:pPr>
        <w:jc w:val="both"/>
        <w:rPr>
          <w:rFonts w:ascii="Times New Roman" w:hAnsi="Times New Roman" w:cs="Times New Roman"/>
          <w:sz w:val="24"/>
          <w:szCs w:val="24"/>
        </w:rPr>
      </w:pPr>
      <w:r w:rsidRPr="00222A7A">
        <w:rPr>
          <w:rFonts w:ascii="Times New Roman" w:hAnsi="Times New Roman" w:cs="Times New Roman"/>
          <w:sz w:val="24"/>
          <w:szCs w:val="24"/>
        </w:rPr>
        <w:t>Students should understand these trade-offs for optimizing large-scale processing jobs.</w:t>
      </w:r>
    </w:p>
    <w:p w14:paraId="4EA77BA7" w14:textId="77777777" w:rsidR="0045779D" w:rsidRPr="00222A7A" w:rsidRDefault="00000000">
      <w:pPr>
        <w:pStyle w:val="Heading3"/>
        <w:rPr>
          <w:rFonts w:ascii="Times New Roman" w:hAnsi="Times New Roman" w:cs="Times New Roman"/>
          <w:color w:val="auto"/>
          <w:sz w:val="24"/>
          <w:szCs w:val="24"/>
        </w:rPr>
      </w:pPr>
      <w:r w:rsidRPr="00222A7A">
        <w:rPr>
          <w:rFonts w:ascii="Times New Roman" w:hAnsi="Times New Roman" w:cs="Times New Roman"/>
          <w:color w:val="auto"/>
          <w:sz w:val="24"/>
          <w:szCs w:val="24"/>
        </w:rPr>
        <w:t>3. Beyond Word Count: Advanced Use Cases</w:t>
      </w:r>
    </w:p>
    <w:p w14:paraId="0A3FA4A4" w14:textId="1AAE26A2" w:rsidR="0045779D" w:rsidRPr="00222A7A" w:rsidRDefault="00000000" w:rsidP="00222A7A">
      <w:pPr>
        <w:jc w:val="both"/>
        <w:rPr>
          <w:rFonts w:ascii="Times New Roman" w:hAnsi="Times New Roman" w:cs="Times New Roman"/>
          <w:sz w:val="24"/>
          <w:szCs w:val="24"/>
        </w:rPr>
      </w:pPr>
      <w:r w:rsidRPr="00222A7A">
        <w:rPr>
          <w:rFonts w:ascii="Times New Roman" w:hAnsi="Times New Roman" w:cs="Times New Roman"/>
          <w:sz w:val="24"/>
          <w:szCs w:val="24"/>
        </w:rPr>
        <w:t xml:space="preserve">MapReduce is used in many applications beyond word counting. Examples include creating inverted indexes for search engines, processing graph structures (e.g., PageRank), and </w:t>
      </w:r>
      <w:proofErr w:type="spellStart"/>
      <w:r w:rsidRPr="00222A7A">
        <w:rPr>
          <w:rFonts w:ascii="Times New Roman" w:hAnsi="Times New Roman" w:cs="Times New Roman"/>
          <w:sz w:val="24"/>
          <w:szCs w:val="24"/>
        </w:rPr>
        <w:t>sessionizing</w:t>
      </w:r>
      <w:proofErr w:type="spellEnd"/>
      <w:r w:rsidRPr="00222A7A">
        <w:rPr>
          <w:rFonts w:ascii="Times New Roman" w:hAnsi="Times New Roman" w:cs="Times New Roman"/>
          <w:sz w:val="24"/>
          <w:szCs w:val="24"/>
        </w:rPr>
        <w:t xml:space="preserve"> log data.</w:t>
      </w:r>
      <w:r w:rsidR="00222A7A">
        <w:rPr>
          <w:rFonts w:ascii="Times New Roman" w:hAnsi="Times New Roman" w:cs="Times New Roman"/>
          <w:sz w:val="24"/>
          <w:szCs w:val="24"/>
        </w:rPr>
        <w:t xml:space="preserve"> </w:t>
      </w:r>
      <w:r w:rsidRPr="00222A7A">
        <w:rPr>
          <w:rFonts w:ascii="Times New Roman" w:hAnsi="Times New Roman" w:cs="Times New Roman"/>
          <w:sz w:val="24"/>
          <w:szCs w:val="24"/>
        </w:rPr>
        <w:t>These examples demonstrate MapReduce’s versatility in real-world data engineering tasks.</w:t>
      </w:r>
    </w:p>
    <w:p w14:paraId="469BDB6E" w14:textId="77777777" w:rsidR="0045779D" w:rsidRPr="00222A7A" w:rsidRDefault="00000000">
      <w:pPr>
        <w:pStyle w:val="Heading3"/>
        <w:rPr>
          <w:rFonts w:ascii="Times New Roman" w:hAnsi="Times New Roman" w:cs="Times New Roman"/>
          <w:color w:val="auto"/>
          <w:sz w:val="24"/>
          <w:szCs w:val="24"/>
        </w:rPr>
      </w:pPr>
      <w:r w:rsidRPr="00222A7A">
        <w:rPr>
          <w:rFonts w:ascii="Times New Roman" w:hAnsi="Times New Roman" w:cs="Times New Roman"/>
          <w:color w:val="auto"/>
          <w:sz w:val="24"/>
          <w:szCs w:val="24"/>
        </w:rPr>
        <w:t>4. Debugging and Monitoring Tools</w:t>
      </w:r>
    </w:p>
    <w:p w14:paraId="28387A4A" w14:textId="458B5C61" w:rsidR="00222A7A" w:rsidRDefault="00000000" w:rsidP="00222A7A">
      <w:pPr>
        <w:jc w:val="both"/>
        <w:rPr>
          <w:rFonts w:ascii="Times New Roman" w:hAnsi="Times New Roman" w:cs="Times New Roman"/>
          <w:sz w:val="24"/>
          <w:szCs w:val="24"/>
        </w:rPr>
      </w:pPr>
      <w:r w:rsidRPr="00222A7A">
        <w:rPr>
          <w:rFonts w:ascii="Times New Roman" w:hAnsi="Times New Roman" w:cs="Times New Roman"/>
          <w:sz w:val="24"/>
          <w:szCs w:val="24"/>
        </w:rPr>
        <w:t>Hadoop provides web UIs</w:t>
      </w:r>
      <w:r w:rsidR="00222A7A">
        <w:rPr>
          <w:rFonts w:ascii="Times New Roman" w:hAnsi="Times New Roman" w:cs="Times New Roman"/>
          <w:sz w:val="24"/>
          <w:szCs w:val="24"/>
        </w:rPr>
        <w:t>, such as the YARN Resource Manager and Job History Server,</w:t>
      </w:r>
      <w:r w:rsidRPr="00222A7A">
        <w:rPr>
          <w:rFonts w:ascii="Times New Roman" w:hAnsi="Times New Roman" w:cs="Times New Roman"/>
          <w:sz w:val="24"/>
          <w:szCs w:val="24"/>
        </w:rPr>
        <w:t xml:space="preserve"> for tracking job progress and troubleshooting. </w:t>
      </w:r>
    </w:p>
    <w:p w14:paraId="4BAE12D8" w14:textId="11303B51" w:rsidR="00222A7A" w:rsidRDefault="00000000" w:rsidP="00222A7A">
      <w:pPr>
        <w:jc w:val="both"/>
        <w:rPr>
          <w:rFonts w:ascii="Times New Roman" w:hAnsi="Times New Roman" w:cs="Times New Roman"/>
          <w:sz w:val="24"/>
          <w:szCs w:val="24"/>
        </w:rPr>
      </w:pPr>
      <w:r w:rsidRPr="00222A7A">
        <w:rPr>
          <w:rFonts w:ascii="Times New Roman" w:hAnsi="Times New Roman" w:cs="Times New Roman"/>
          <w:sz w:val="24"/>
          <w:szCs w:val="24"/>
        </w:rPr>
        <w:t xml:space="preserve">Task logs help diagnose failures and performance issues. Metrics like shuffle size and execution time inform tuning decisions. </w:t>
      </w:r>
    </w:p>
    <w:p w14:paraId="643DD91C" w14:textId="7015D8EF" w:rsidR="0045779D" w:rsidRPr="00222A7A" w:rsidRDefault="00000000" w:rsidP="00222A7A">
      <w:pPr>
        <w:jc w:val="both"/>
        <w:rPr>
          <w:rFonts w:ascii="Times New Roman" w:hAnsi="Times New Roman" w:cs="Times New Roman"/>
          <w:sz w:val="24"/>
          <w:szCs w:val="24"/>
        </w:rPr>
      </w:pPr>
      <w:r w:rsidRPr="00222A7A">
        <w:rPr>
          <w:rFonts w:ascii="Times New Roman" w:hAnsi="Times New Roman" w:cs="Times New Roman"/>
          <w:sz w:val="24"/>
          <w:szCs w:val="24"/>
        </w:rPr>
        <w:t>Introducing these tools gives students hands-on strategies to debug and monitor distributed computations.</w:t>
      </w:r>
    </w:p>
    <w:p w14:paraId="33BEF252" w14:textId="77777777" w:rsidR="0045779D" w:rsidRPr="00222A7A" w:rsidRDefault="00000000">
      <w:pPr>
        <w:pStyle w:val="Heading3"/>
        <w:rPr>
          <w:rFonts w:ascii="Times New Roman" w:hAnsi="Times New Roman" w:cs="Times New Roman"/>
          <w:color w:val="auto"/>
          <w:sz w:val="24"/>
          <w:szCs w:val="24"/>
        </w:rPr>
      </w:pPr>
      <w:r w:rsidRPr="00222A7A">
        <w:rPr>
          <w:rFonts w:ascii="Times New Roman" w:hAnsi="Times New Roman" w:cs="Times New Roman"/>
          <w:color w:val="auto"/>
          <w:sz w:val="24"/>
          <w:szCs w:val="24"/>
        </w:rPr>
        <w:t>5. Limitations of MapReduce</w:t>
      </w:r>
    </w:p>
    <w:p w14:paraId="3BF360A7" w14:textId="77777777" w:rsidR="00222A7A" w:rsidRDefault="00000000" w:rsidP="00222A7A">
      <w:pPr>
        <w:jc w:val="both"/>
        <w:rPr>
          <w:rFonts w:ascii="Times New Roman" w:hAnsi="Times New Roman" w:cs="Times New Roman"/>
          <w:sz w:val="24"/>
          <w:szCs w:val="24"/>
        </w:rPr>
      </w:pPr>
      <w:r w:rsidRPr="00222A7A">
        <w:rPr>
          <w:rFonts w:ascii="Times New Roman" w:hAnsi="Times New Roman" w:cs="Times New Roman"/>
          <w:sz w:val="24"/>
          <w:szCs w:val="24"/>
        </w:rPr>
        <w:t xml:space="preserve">Despite its strengths, MapReduce has limitations in iterative and real-time workloads. Each step </w:t>
      </w:r>
      <w:proofErr w:type="gramStart"/>
      <w:r w:rsidRPr="00222A7A">
        <w:rPr>
          <w:rFonts w:ascii="Times New Roman" w:hAnsi="Times New Roman" w:cs="Times New Roman"/>
          <w:sz w:val="24"/>
          <w:szCs w:val="24"/>
        </w:rPr>
        <w:t>writes</w:t>
      </w:r>
      <w:proofErr w:type="gramEnd"/>
      <w:r w:rsidRPr="00222A7A">
        <w:rPr>
          <w:rFonts w:ascii="Times New Roman" w:hAnsi="Times New Roman" w:cs="Times New Roman"/>
          <w:sz w:val="24"/>
          <w:szCs w:val="24"/>
        </w:rPr>
        <w:t xml:space="preserve"> to disk, </w:t>
      </w:r>
      <w:r w:rsidR="00222A7A">
        <w:rPr>
          <w:rFonts w:ascii="Times New Roman" w:hAnsi="Times New Roman" w:cs="Times New Roman"/>
          <w:sz w:val="24"/>
          <w:szCs w:val="24"/>
        </w:rPr>
        <w:t>which slows down</w:t>
      </w:r>
      <w:r w:rsidRPr="00222A7A">
        <w:rPr>
          <w:rFonts w:ascii="Times New Roman" w:hAnsi="Times New Roman" w:cs="Times New Roman"/>
          <w:sz w:val="24"/>
          <w:szCs w:val="24"/>
        </w:rPr>
        <w:t xml:space="preserve"> ML and graph algorithms. </w:t>
      </w:r>
    </w:p>
    <w:p w14:paraId="0C075780" w14:textId="02CFA7C9" w:rsidR="0045779D" w:rsidRPr="00222A7A" w:rsidRDefault="00000000" w:rsidP="00222A7A">
      <w:pPr>
        <w:jc w:val="both"/>
        <w:rPr>
          <w:rFonts w:ascii="Times New Roman" w:hAnsi="Times New Roman" w:cs="Times New Roman"/>
          <w:sz w:val="24"/>
          <w:szCs w:val="24"/>
        </w:rPr>
      </w:pPr>
      <w:r w:rsidRPr="00222A7A">
        <w:rPr>
          <w:rFonts w:ascii="Times New Roman" w:hAnsi="Times New Roman" w:cs="Times New Roman"/>
          <w:sz w:val="24"/>
          <w:szCs w:val="24"/>
        </w:rPr>
        <w:t>This led to the emergence of Apache Spark (in-memory computation), Flink (streaming), and other frameworks. Students should understand where MapReduce fits—and where it doesn’t.</w:t>
      </w:r>
    </w:p>
    <w:p w14:paraId="10B48D63" w14:textId="31D4560F" w:rsidR="0045779D" w:rsidRPr="00222A7A" w:rsidRDefault="0052178B">
      <w:pPr>
        <w:pStyle w:val="Heading3"/>
        <w:rPr>
          <w:rFonts w:ascii="Times New Roman" w:hAnsi="Times New Roman" w:cs="Times New Roman"/>
          <w:color w:val="auto"/>
          <w:sz w:val="24"/>
          <w:szCs w:val="24"/>
        </w:rPr>
      </w:pPr>
      <w:r w:rsidRPr="00222A7A">
        <w:rPr>
          <w:rFonts w:ascii="Times New Roman" w:hAnsi="Times New Roman" w:cs="Times New Roman"/>
          <w:color w:val="auto"/>
          <w:sz w:val="24"/>
          <w:szCs w:val="24"/>
        </w:rPr>
        <w:lastRenderedPageBreak/>
        <w:t>6. Transition to Modern Frameworks</w:t>
      </w:r>
    </w:p>
    <w:p w14:paraId="79A0D82B" w14:textId="77777777" w:rsidR="0045779D" w:rsidRPr="00222A7A" w:rsidRDefault="00000000">
      <w:pPr>
        <w:rPr>
          <w:rFonts w:ascii="Times New Roman" w:hAnsi="Times New Roman" w:cs="Times New Roman"/>
          <w:sz w:val="24"/>
          <w:szCs w:val="24"/>
        </w:rPr>
      </w:pPr>
      <w:r w:rsidRPr="00222A7A">
        <w:rPr>
          <w:rFonts w:ascii="Times New Roman" w:hAnsi="Times New Roman" w:cs="Times New Roman"/>
          <w:sz w:val="24"/>
          <w:szCs w:val="24"/>
        </w:rPr>
        <w:t xml:space="preserve">Apache Spark surpasses MapReduce by offering in-memory processing, DAG execution, and rich APIs (RDD, DataFrame, SQL). </w:t>
      </w:r>
      <w:r w:rsidRPr="00222A7A">
        <w:rPr>
          <w:rFonts w:ascii="Times New Roman" w:hAnsi="Times New Roman" w:cs="Times New Roman"/>
          <w:sz w:val="24"/>
          <w:szCs w:val="24"/>
        </w:rPr>
        <w:br/>
        <w:t xml:space="preserve">Its lazy evaluation model and support for batch, streaming, and ML workloads make it a modern replacement. </w:t>
      </w:r>
      <w:r w:rsidRPr="00222A7A">
        <w:rPr>
          <w:rFonts w:ascii="Times New Roman" w:hAnsi="Times New Roman" w:cs="Times New Roman"/>
          <w:sz w:val="24"/>
          <w:szCs w:val="24"/>
        </w:rPr>
        <w:br/>
        <w:t>Highlighting this evolution gives students context on the trajectory of big data tools.</w:t>
      </w:r>
    </w:p>
    <w:sectPr w:rsidR="0045779D" w:rsidRPr="00222A7A" w:rsidSect="00713DF2">
      <w:footerReference w:type="default" r:id="rId13"/>
      <w:pgSz w:w="12240" w:h="15840"/>
      <w:pgMar w:top="1440" w:right="1800" w:bottom="117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6C282" w14:textId="77777777" w:rsidR="00521EDB" w:rsidRDefault="00521EDB" w:rsidP="00222A7A">
      <w:pPr>
        <w:spacing w:after="0" w:line="240" w:lineRule="auto"/>
      </w:pPr>
      <w:r>
        <w:separator/>
      </w:r>
    </w:p>
  </w:endnote>
  <w:endnote w:type="continuationSeparator" w:id="0">
    <w:p w14:paraId="2D4B2A24" w14:textId="77777777" w:rsidR="00521EDB" w:rsidRDefault="00521EDB" w:rsidP="00222A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0"/>
        <w:szCs w:val="20"/>
      </w:rPr>
      <w:id w:val="2079860901"/>
      <w:docPartObj>
        <w:docPartGallery w:val="Page Numbers (Bottom of Page)"/>
        <w:docPartUnique/>
      </w:docPartObj>
    </w:sdtPr>
    <w:sdtEndPr>
      <w:rPr>
        <w:noProof/>
      </w:rPr>
    </w:sdtEndPr>
    <w:sdtContent>
      <w:p w14:paraId="7028D011" w14:textId="58A2492F" w:rsidR="00222A7A" w:rsidRPr="00222A7A" w:rsidRDefault="00222A7A">
        <w:pPr>
          <w:pStyle w:val="Footer"/>
          <w:jc w:val="right"/>
          <w:rPr>
            <w:rFonts w:ascii="Times New Roman" w:hAnsi="Times New Roman" w:cs="Times New Roman"/>
            <w:sz w:val="20"/>
            <w:szCs w:val="20"/>
          </w:rPr>
        </w:pPr>
        <w:r w:rsidRPr="00222A7A">
          <w:rPr>
            <w:rFonts w:ascii="Times New Roman" w:hAnsi="Times New Roman" w:cs="Times New Roman"/>
            <w:sz w:val="20"/>
            <w:szCs w:val="20"/>
          </w:rPr>
          <w:fldChar w:fldCharType="begin"/>
        </w:r>
        <w:r w:rsidRPr="00222A7A">
          <w:rPr>
            <w:rFonts w:ascii="Times New Roman" w:hAnsi="Times New Roman" w:cs="Times New Roman"/>
            <w:sz w:val="20"/>
            <w:szCs w:val="20"/>
          </w:rPr>
          <w:instrText xml:space="preserve"> PAGE   \* MERGEFORMAT </w:instrText>
        </w:r>
        <w:r w:rsidRPr="00222A7A">
          <w:rPr>
            <w:rFonts w:ascii="Times New Roman" w:hAnsi="Times New Roman" w:cs="Times New Roman"/>
            <w:sz w:val="20"/>
            <w:szCs w:val="20"/>
          </w:rPr>
          <w:fldChar w:fldCharType="separate"/>
        </w:r>
        <w:r w:rsidRPr="00222A7A">
          <w:rPr>
            <w:rFonts w:ascii="Times New Roman" w:hAnsi="Times New Roman" w:cs="Times New Roman"/>
            <w:noProof/>
            <w:sz w:val="20"/>
            <w:szCs w:val="20"/>
          </w:rPr>
          <w:t>2</w:t>
        </w:r>
        <w:r w:rsidRPr="00222A7A">
          <w:rPr>
            <w:rFonts w:ascii="Times New Roman" w:hAnsi="Times New Roman" w:cs="Times New Roman"/>
            <w:noProof/>
            <w:sz w:val="20"/>
            <w:szCs w:val="20"/>
          </w:rPr>
          <w:fldChar w:fldCharType="end"/>
        </w:r>
      </w:p>
    </w:sdtContent>
  </w:sdt>
  <w:p w14:paraId="569F2782" w14:textId="77777777" w:rsidR="00222A7A" w:rsidRDefault="00222A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6FDB4" w14:textId="77777777" w:rsidR="00521EDB" w:rsidRDefault="00521EDB" w:rsidP="00222A7A">
      <w:pPr>
        <w:spacing w:after="0" w:line="240" w:lineRule="auto"/>
      </w:pPr>
      <w:r>
        <w:separator/>
      </w:r>
    </w:p>
  </w:footnote>
  <w:footnote w:type="continuationSeparator" w:id="0">
    <w:p w14:paraId="09F18C8F" w14:textId="77777777" w:rsidR="00521EDB" w:rsidRDefault="00521EDB" w:rsidP="00222A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D54440"/>
    <w:multiLevelType w:val="multilevel"/>
    <w:tmpl w:val="FDCC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D715CC3"/>
    <w:multiLevelType w:val="multilevel"/>
    <w:tmpl w:val="FB42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DEC3C0F"/>
    <w:multiLevelType w:val="multilevel"/>
    <w:tmpl w:val="8BD8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EB57AE9"/>
    <w:multiLevelType w:val="multilevel"/>
    <w:tmpl w:val="011E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AD0620E"/>
    <w:multiLevelType w:val="multilevel"/>
    <w:tmpl w:val="D734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2BA2851"/>
    <w:multiLevelType w:val="multilevel"/>
    <w:tmpl w:val="A6E06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F1A54F9"/>
    <w:multiLevelType w:val="multilevel"/>
    <w:tmpl w:val="4CB4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20D089F"/>
    <w:multiLevelType w:val="multilevel"/>
    <w:tmpl w:val="B4D4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4B269A5"/>
    <w:multiLevelType w:val="multilevel"/>
    <w:tmpl w:val="6298F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DFB7D1F"/>
    <w:multiLevelType w:val="multilevel"/>
    <w:tmpl w:val="BA8A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A9695E"/>
    <w:multiLevelType w:val="multilevel"/>
    <w:tmpl w:val="16E8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7EB4026"/>
    <w:multiLevelType w:val="multilevel"/>
    <w:tmpl w:val="648C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62131453">
    <w:abstractNumId w:val="8"/>
  </w:num>
  <w:num w:numId="2" w16cid:durableId="694039947">
    <w:abstractNumId w:val="6"/>
  </w:num>
  <w:num w:numId="3" w16cid:durableId="1328942512">
    <w:abstractNumId w:val="5"/>
  </w:num>
  <w:num w:numId="4" w16cid:durableId="2091192486">
    <w:abstractNumId w:val="4"/>
  </w:num>
  <w:num w:numId="5" w16cid:durableId="1297639154">
    <w:abstractNumId w:val="7"/>
  </w:num>
  <w:num w:numId="6" w16cid:durableId="1758793688">
    <w:abstractNumId w:val="3"/>
  </w:num>
  <w:num w:numId="7" w16cid:durableId="501050237">
    <w:abstractNumId w:val="2"/>
  </w:num>
  <w:num w:numId="8" w16cid:durableId="699211316">
    <w:abstractNumId w:val="1"/>
  </w:num>
  <w:num w:numId="9" w16cid:durableId="549154743">
    <w:abstractNumId w:val="0"/>
  </w:num>
  <w:num w:numId="10" w16cid:durableId="2134404109">
    <w:abstractNumId w:val="18"/>
  </w:num>
  <w:num w:numId="11" w16cid:durableId="263536966">
    <w:abstractNumId w:val="19"/>
    <w:lvlOverride w:ilvl="0">
      <w:startOverride w:val="1"/>
    </w:lvlOverride>
  </w:num>
  <w:num w:numId="12" w16cid:durableId="2057776504">
    <w:abstractNumId w:val="19"/>
    <w:lvlOverride w:ilvl="0">
      <w:startOverride w:val="2"/>
    </w:lvlOverride>
  </w:num>
  <w:num w:numId="13" w16cid:durableId="1103456614">
    <w:abstractNumId w:val="19"/>
    <w:lvlOverride w:ilvl="0">
      <w:startOverride w:val="3"/>
    </w:lvlOverride>
  </w:num>
  <w:num w:numId="14" w16cid:durableId="886112752">
    <w:abstractNumId w:val="19"/>
    <w:lvlOverride w:ilvl="0">
      <w:startOverride w:val="4"/>
    </w:lvlOverride>
  </w:num>
  <w:num w:numId="15" w16cid:durableId="70542260">
    <w:abstractNumId w:val="12"/>
    <w:lvlOverride w:ilvl="0">
      <w:startOverride w:val="1"/>
    </w:lvlOverride>
  </w:num>
  <w:num w:numId="16" w16cid:durableId="334649891">
    <w:abstractNumId w:val="12"/>
    <w:lvlOverride w:ilvl="0">
      <w:startOverride w:val="2"/>
    </w:lvlOverride>
  </w:num>
  <w:num w:numId="17" w16cid:durableId="806240728">
    <w:abstractNumId w:val="12"/>
    <w:lvlOverride w:ilvl="0">
      <w:startOverride w:val="3"/>
    </w:lvlOverride>
  </w:num>
  <w:num w:numId="18" w16cid:durableId="1115102875">
    <w:abstractNumId w:val="12"/>
    <w:lvlOverride w:ilvl="0">
      <w:startOverride w:val="4"/>
    </w:lvlOverride>
  </w:num>
  <w:num w:numId="19" w16cid:durableId="507253186">
    <w:abstractNumId w:val="11"/>
    <w:lvlOverride w:ilvl="0">
      <w:startOverride w:val="1"/>
    </w:lvlOverride>
  </w:num>
  <w:num w:numId="20" w16cid:durableId="1858156478">
    <w:abstractNumId w:val="11"/>
    <w:lvlOverride w:ilvl="0">
      <w:startOverride w:val="2"/>
    </w:lvlOverride>
  </w:num>
  <w:num w:numId="21" w16cid:durableId="412554413">
    <w:abstractNumId w:val="11"/>
    <w:lvlOverride w:ilvl="0">
      <w:startOverride w:val="3"/>
    </w:lvlOverride>
  </w:num>
  <w:num w:numId="22" w16cid:durableId="77991636">
    <w:abstractNumId w:val="17"/>
    <w:lvlOverride w:ilvl="0">
      <w:startOverride w:val="1"/>
    </w:lvlOverride>
  </w:num>
  <w:num w:numId="23" w16cid:durableId="1016466676">
    <w:abstractNumId w:val="17"/>
    <w:lvlOverride w:ilvl="0">
      <w:startOverride w:val="2"/>
    </w:lvlOverride>
  </w:num>
  <w:num w:numId="24" w16cid:durableId="1008556121">
    <w:abstractNumId w:val="16"/>
    <w:lvlOverride w:ilvl="0">
      <w:startOverride w:val="1"/>
    </w:lvlOverride>
  </w:num>
  <w:num w:numId="25" w16cid:durableId="267010476">
    <w:abstractNumId w:val="16"/>
    <w:lvlOverride w:ilvl="0">
      <w:startOverride w:val="2"/>
    </w:lvlOverride>
  </w:num>
  <w:num w:numId="26" w16cid:durableId="1236548448">
    <w:abstractNumId w:val="15"/>
    <w:lvlOverride w:ilvl="0">
      <w:startOverride w:val="1"/>
    </w:lvlOverride>
  </w:num>
  <w:num w:numId="27" w16cid:durableId="1633511329">
    <w:abstractNumId w:val="15"/>
    <w:lvlOverride w:ilvl="0">
      <w:startOverride w:val="2"/>
    </w:lvlOverride>
  </w:num>
  <w:num w:numId="28" w16cid:durableId="837306902">
    <w:abstractNumId w:val="20"/>
    <w:lvlOverride w:ilvl="0">
      <w:startOverride w:val="1"/>
    </w:lvlOverride>
  </w:num>
  <w:num w:numId="29" w16cid:durableId="1534998953">
    <w:abstractNumId w:val="20"/>
    <w:lvlOverride w:ilvl="0">
      <w:startOverride w:val="2"/>
    </w:lvlOverride>
  </w:num>
  <w:num w:numId="30" w16cid:durableId="327827882">
    <w:abstractNumId w:val="10"/>
    <w:lvlOverride w:ilvl="0">
      <w:startOverride w:val="1"/>
    </w:lvlOverride>
  </w:num>
  <w:num w:numId="31" w16cid:durableId="871261032">
    <w:abstractNumId w:val="10"/>
    <w:lvlOverride w:ilvl="0">
      <w:startOverride w:val="2"/>
    </w:lvlOverride>
  </w:num>
  <w:num w:numId="32" w16cid:durableId="750852112">
    <w:abstractNumId w:val="13"/>
    <w:lvlOverride w:ilvl="0">
      <w:startOverride w:val="1"/>
    </w:lvlOverride>
  </w:num>
  <w:num w:numId="33" w16cid:durableId="925573887">
    <w:abstractNumId w:val="13"/>
    <w:lvlOverride w:ilvl="0">
      <w:startOverride w:val="2"/>
    </w:lvlOverride>
  </w:num>
  <w:num w:numId="34" w16cid:durableId="1949651936">
    <w:abstractNumId w:val="13"/>
    <w:lvlOverride w:ilvl="0">
      <w:startOverride w:val="3"/>
    </w:lvlOverride>
  </w:num>
  <w:num w:numId="35" w16cid:durableId="1574007418">
    <w:abstractNumId w:val="9"/>
    <w:lvlOverride w:ilvl="0">
      <w:startOverride w:val="1"/>
    </w:lvlOverride>
  </w:num>
  <w:num w:numId="36" w16cid:durableId="1639606001">
    <w:abstractNumId w:val="9"/>
    <w:lvlOverride w:ilvl="0">
      <w:startOverride w:val="2"/>
    </w:lvlOverride>
  </w:num>
  <w:num w:numId="37" w16cid:durableId="1373579517">
    <w:abstractNumId w:val="9"/>
    <w:lvlOverride w:ilvl="0">
      <w:startOverride w:val="3"/>
    </w:lvlOverride>
  </w:num>
  <w:num w:numId="38" w16cid:durableId="1362588178">
    <w:abstractNumId w:val="9"/>
    <w:lvlOverride w:ilvl="0">
      <w:startOverride w:val="4"/>
    </w:lvlOverride>
  </w:num>
  <w:num w:numId="39" w16cid:durableId="1641689952">
    <w:abstractNumId w:val="14"/>
    <w:lvlOverride w:ilvl="0">
      <w:startOverride w:val="1"/>
    </w:lvlOverride>
  </w:num>
  <w:num w:numId="40" w16cid:durableId="212741664">
    <w:abstractNumId w:val="14"/>
    <w:lvlOverride w:ilvl="0">
      <w:startOverride w:val="2"/>
    </w:lvlOverride>
  </w:num>
  <w:num w:numId="41" w16cid:durableId="108671014">
    <w:abstractNumId w:val="14"/>
    <w:lvlOverride w:ilvl="0">
      <w:startOverride w:val="3"/>
    </w:lvlOverride>
  </w:num>
  <w:num w:numId="42" w16cid:durableId="2135362363">
    <w:abstractNumId w:val="14"/>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76CD"/>
    <w:rsid w:val="0015074B"/>
    <w:rsid w:val="001C1D71"/>
    <w:rsid w:val="00222A7A"/>
    <w:rsid w:val="0029639D"/>
    <w:rsid w:val="00326F90"/>
    <w:rsid w:val="0045779D"/>
    <w:rsid w:val="0052178B"/>
    <w:rsid w:val="00521EDB"/>
    <w:rsid w:val="00713DF2"/>
    <w:rsid w:val="00A068A9"/>
    <w:rsid w:val="00AA1D8D"/>
    <w:rsid w:val="00B47730"/>
    <w:rsid w:val="00C863B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BA27CF6"/>
  <w14:defaultImageDpi w14:val="300"/>
  <w15:docId w15:val="{FE77DDD3-D1F5-42BA-80AC-28240069B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6468344">
      <w:bodyDiv w:val="1"/>
      <w:marLeft w:val="0"/>
      <w:marRight w:val="0"/>
      <w:marTop w:val="0"/>
      <w:marBottom w:val="0"/>
      <w:divBdr>
        <w:top w:val="none" w:sz="0" w:space="0" w:color="auto"/>
        <w:left w:val="none" w:sz="0" w:space="0" w:color="auto"/>
        <w:bottom w:val="none" w:sz="0" w:space="0" w:color="auto"/>
        <w:right w:val="none" w:sz="0" w:space="0" w:color="auto"/>
      </w:divBdr>
    </w:div>
    <w:div w:id="111005147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10</Pages>
  <Words>1809</Words>
  <Characters>10313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Rezwan Huq</cp:lastModifiedBy>
  <cp:revision>7</cp:revision>
  <dcterms:created xsi:type="dcterms:W3CDTF">2025-06-25T07:39:00Z</dcterms:created>
  <dcterms:modified xsi:type="dcterms:W3CDTF">2026-01-12T05:01:00Z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4fd7823f-5748-448a-a85f-60a345c63130</vt:lpwstr>
  </property>
</Properties>
</file>