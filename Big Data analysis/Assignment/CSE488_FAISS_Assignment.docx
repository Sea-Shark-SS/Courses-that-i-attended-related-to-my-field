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AE0" w:rsidRPr="00691FE6" w:rsidRDefault="00274532" w:rsidP="00691FE6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691FE6">
        <w:rPr>
          <w:rFonts w:ascii="Times New Roman" w:hAnsi="Times New Roman" w:cs="Times New Roman"/>
          <w:b/>
          <w:color w:val="auto"/>
          <w:sz w:val="32"/>
          <w:szCs w:val="32"/>
        </w:rPr>
        <w:t>CSE488 – Big Data Analytics</w:t>
      </w:r>
    </w:p>
    <w:p w:rsidR="00E25AE0" w:rsidRPr="00691FE6" w:rsidRDefault="00274532">
      <w:pPr>
        <w:pStyle w:val="Heading1"/>
        <w:rPr>
          <w:rFonts w:ascii="Times New Roman" w:hAnsi="Times New Roman" w:cs="Times New Roman"/>
          <w:color w:val="auto"/>
        </w:rPr>
      </w:pPr>
      <w:r w:rsidRPr="00691FE6">
        <w:rPr>
          <w:rFonts w:ascii="Times New Roman" w:hAnsi="Times New Roman" w:cs="Times New Roman"/>
          <w:color w:val="auto"/>
        </w:rPr>
        <w:t>Assignment: Exploring FAISS Indexing for Large-Scale Vector Search</w:t>
      </w:r>
    </w:p>
    <w:p w:rsidR="00691FE6" w:rsidRPr="00691FE6" w:rsidRDefault="00691FE6">
      <w:pPr>
        <w:rPr>
          <w:rFonts w:ascii="Times New Roman" w:hAnsi="Times New Roman" w:cs="Times New Roman"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1. Assignment Overview</w:t>
      </w:r>
    </w:p>
    <w:p w:rsidR="00E25AE0" w:rsidRPr="00691FE6" w:rsidRDefault="00274532" w:rsidP="00691FE6">
      <w:pPr>
        <w:jc w:val="both"/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In modern data-driven systems, we often need to search through extremely large collections of data efficiently. Many applications such as recommendation systems, s</w:t>
      </w:r>
      <w:r w:rsidRPr="00691FE6">
        <w:rPr>
          <w:rFonts w:ascii="Times New Roman" w:hAnsi="Times New Roman" w:cs="Times New Roman"/>
          <w:sz w:val="24"/>
          <w:szCs w:val="24"/>
        </w:rPr>
        <w:t>emantic search, image retrieval, and AI assistants rely on finding similar items quickly in large datasets.</w:t>
      </w:r>
    </w:p>
    <w:p w:rsidR="00E25AE0" w:rsidRPr="00691FE6" w:rsidRDefault="00274532" w:rsidP="00691FE6">
      <w:pPr>
        <w:jc w:val="both"/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In this assignment, you will explore FAISS (Facebook AI Similarity Search), a powerful library designed for efficient similarity search on large ve</w:t>
      </w:r>
      <w:r w:rsidRPr="00691FE6">
        <w:rPr>
          <w:rFonts w:ascii="Times New Roman" w:hAnsi="Times New Roman" w:cs="Times New Roman"/>
          <w:sz w:val="24"/>
          <w:szCs w:val="24"/>
        </w:rPr>
        <w:t>ctor datasets. You will experiment with several FAISS indexing methods and compare their performance in terms of speed, accuracy, and memory usage.</w:t>
      </w:r>
    </w:p>
    <w:p w:rsidR="00E25AE0" w:rsidRPr="00691FE6" w:rsidRDefault="00274532" w:rsidP="00691FE6">
      <w:pPr>
        <w:jc w:val="both"/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The main goal is to understand how different indexing strategies behave when working with large datasets.</w:t>
      </w: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2. Learning Objectives</w:t>
      </w:r>
    </w:p>
    <w:p w:rsidR="00E25AE0" w:rsidRPr="00691FE6" w:rsidRDefault="00274532" w:rsidP="00691FE6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After completing this assignment, you should be able to:</w:t>
      </w:r>
    </w:p>
    <w:p w:rsidR="00E25AE0" w:rsidRPr="00691FE6" w:rsidRDefault="00274532" w:rsidP="00691FE6">
      <w:pPr>
        <w:jc w:val="both"/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Understand the concept of vector similarity search</w:t>
      </w:r>
    </w:p>
    <w:p w:rsidR="00E25AE0" w:rsidRPr="00691FE6" w:rsidRDefault="00274532" w:rsidP="00691FE6">
      <w:pPr>
        <w:jc w:val="both"/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Use the FAISS library for indexing large datasets</w:t>
      </w:r>
    </w:p>
    <w:p w:rsidR="00E25AE0" w:rsidRPr="00691FE6" w:rsidRDefault="00274532" w:rsidP="00691FE6">
      <w:pPr>
        <w:jc w:val="both"/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Implement multiple FAISS indexing methods</w:t>
      </w:r>
    </w:p>
    <w:p w:rsidR="00E25AE0" w:rsidRPr="00691FE6" w:rsidRDefault="00274532" w:rsidP="00691FE6">
      <w:pPr>
        <w:jc w:val="both"/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Evaluate and compare performance of different indexes</w:t>
      </w:r>
    </w:p>
    <w:p w:rsidR="00E25AE0" w:rsidRPr="00691FE6" w:rsidRDefault="00274532" w:rsidP="00691FE6">
      <w:pPr>
        <w:jc w:val="both"/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Analyze trade-offs between accuracy and search speed</w:t>
      </w: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3. Dataset Requirement</w:t>
      </w:r>
    </w:p>
    <w:p w:rsidR="00E25AE0" w:rsidRPr="00691FE6" w:rsidRDefault="00274532" w:rsidP="00691FE6">
      <w:pPr>
        <w:jc w:val="both"/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 xml:space="preserve">You </w:t>
      </w:r>
      <w:r w:rsidRPr="00691FE6">
        <w:rPr>
          <w:rFonts w:ascii="Times New Roman" w:hAnsi="Times New Roman" w:cs="Times New Roman"/>
          <w:sz w:val="24"/>
          <w:szCs w:val="24"/>
        </w:rPr>
        <w:t xml:space="preserve">will need to work with a dataset containing vector embeddings. </w:t>
      </w:r>
      <w:r w:rsidRPr="0035619C">
        <w:rPr>
          <w:rFonts w:ascii="Times New Roman" w:hAnsi="Times New Roman" w:cs="Times New Roman"/>
          <w:sz w:val="24"/>
          <w:szCs w:val="24"/>
          <w:highlight w:val="yellow"/>
        </w:rPr>
        <w:t>The dataset must contain at least 100,000 vectors.</w:t>
      </w:r>
      <w:r w:rsidR="00691FE6" w:rsidRPr="00691FE6">
        <w:rPr>
          <w:rFonts w:ascii="Times New Roman" w:hAnsi="Times New Roman" w:cs="Times New Roman"/>
          <w:sz w:val="24"/>
          <w:szCs w:val="24"/>
        </w:rPr>
        <w:t xml:space="preserve"> Look into Kaggle and other similar websites for datasets.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Possible options include: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Option 1 – SIFT Dataset</w:t>
      </w:r>
      <w:r w:rsidR="00691FE6" w:rsidRPr="00691FE6">
        <w:rPr>
          <w:rFonts w:ascii="Times New Roman" w:hAnsi="Times New Roman" w:cs="Times New Roman"/>
          <w:sz w:val="24"/>
          <w:szCs w:val="24"/>
        </w:rPr>
        <w:t xml:space="preserve">: </w:t>
      </w:r>
      <w:r w:rsidRPr="00691FE6">
        <w:rPr>
          <w:rFonts w:ascii="Times New Roman" w:hAnsi="Times New Roman" w:cs="Times New Roman"/>
          <w:sz w:val="24"/>
          <w:szCs w:val="24"/>
        </w:rPr>
        <w:t>A commonly used benchmark dataset containing 128-dimensional vectors.</w:t>
      </w:r>
    </w:p>
    <w:p w:rsid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 xml:space="preserve">Option 2 – </w:t>
      </w:r>
      <w:r w:rsidR="00691FE6" w:rsidRPr="00691FE6">
        <w:rPr>
          <w:rFonts w:ascii="Times New Roman" w:hAnsi="Times New Roman" w:cs="Times New Roman"/>
          <w:sz w:val="24"/>
          <w:szCs w:val="24"/>
        </w:rPr>
        <w:t>Deep1M Dataset</w:t>
      </w:r>
    </w:p>
    <w:p w:rsidR="00691FE6" w:rsidRDefault="00691FE6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lastRenderedPageBreak/>
        <w:t>A collection of multiple vector datasets for nearest neighbor search experiments</w:t>
      </w:r>
      <w:r>
        <w:rPr>
          <w:rFonts w:ascii="Times New Roman" w:hAnsi="Times New Roman" w:cs="Times New Roman"/>
          <w:sz w:val="24"/>
          <w:szCs w:val="24"/>
        </w:rPr>
        <w:t xml:space="preserve"> can be found here: </w:t>
      </w:r>
      <w:hyperlink r:id="rId6" w:history="1">
        <w:r w:rsidRPr="00BF483F">
          <w:rPr>
            <w:rStyle w:val="Hyperlink"/>
            <w:rFonts w:ascii="Times New Roman" w:hAnsi="Times New Roman" w:cs="Times New Roman"/>
            <w:sz w:val="24"/>
            <w:szCs w:val="24"/>
          </w:rPr>
          <w:t>https://ann-be</w:t>
        </w:r>
        <w:r w:rsidRPr="00BF483F">
          <w:rPr>
            <w:rStyle w:val="Hyperlink"/>
            <w:rFonts w:ascii="Times New Roman" w:hAnsi="Times New Roman" w:cs="Times New Roman"/>
            <w:sz w:val="24"/>
            <w:szCs w:val="24"/>
          </w:rPr>
          <w:t>n</w:t>
        </w:r>
        <w:r w:rsidRPr="00BF483F">
          <w:rPr>
            <w:rStyle w:val="Hyperlink"/>
            <w:rFonts w:ascii="Times New Roman" w:hAnsi="Times New Roman" w:cs="Times New Roman"/>
            <w:sz w:val="24"/>
            <w:szCs w:val="24"/>
          </w:rPr>
          <w:t>chmarks.com/index.html</w:t>
        </w:r>
      </w:hyperlink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Important:</w:t>
      </w:r>
    </w:p>
    <w:p w:rsidR="00E25AE0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The dataset should contain at least 100,0</w:t>
      </w:r>
      <w:r w:rsidRPr="00691FE6">
        <w:rPr>
          <w:rFonts w:ascii="Times New Roman" w:hAnsi="Times New Roman" w:cs="Times New Roman"/>
          <w:sz w:val="24"/>
          <w:szCs w:val="24"/>
        </w:rPr>
        <w:t>00 vectors. Using larger datasets such as 500K or 1M vectors will help you observe more interesting performance differences.</w:t>
      </w:r>
    </w:p>
    <w:p w:rsidR="0035619C" w:rsidRPr="0035619C" w:rsidRDefault="0035619C">
      <w:pPr>
        <w:rPr>
          <w:rFonts w:ascii="Times New Roman" w:hAnsi="Times New Roman" w:cs="Times New Roman"/>
          <w:i/>
          <w:sz w:val="24"/>
          <w:szCs w:val="24"/>
        </w:rPr>
      </w:pPr>
      <w:r w:rsidRPr="0035619C">
        <w:rPr>
          <w:rFonts w:ascii="Times New Roman" w:hAnsi="Times New Roman" w:cs="Times New Roman"/>
          <w:i/>
          <w:sz w:val="24"/>
          <w:szCs w:val="24"/>
        </w:rPr>
        <w:t>No two members from the same group (for the term project) can choose the same dataset.</w:t>
      </w:r>
    </w:p>
    <w:p w:rsidR="00E25AE0" w:rsidRPr="00691FE6" w:rsidRDefault="00E25AE0">
      <w:pPr>
        <w:rPr>
          <w:rFonts w:ascii="Times New Roman" w:hAnsi="Times New Roman" w:cs="Times New Roman"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4. FAISS Indexing Methods to Implement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You must implement an</w:t>
      </w:r>
      <w:r w:rsidRPr="00691FE6">
        <w:rPr>
          <w:rFonts w:ascii="Times New Roman" w:hAnsi="Times New Roman" w:cs="Times New Roman"/>
          <w:sz w:val="24"/>
          <w:szCs w:val="24"/>
        </w:rPr>
        <w:t>d test at least FOUR different FAISS indexing methods: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1. IndexFlatL2 (Exact search baseline)</w:t>
      </w:r>
      <w:r w:rsidR="0035619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5619C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="0035619C">
        <w:rPr>
          <w:rFonts w:ascii="Times New Roman" w:hAnsi="Times New Roman" w:cs="Times New Roman"/>
          <w:sz w:val="24"/>
          <w:szCs w:val="24"/>
        </w:rPr>
        <w:t>)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91FE6">
        <w:rPr>
          <w:rFonts w:ascii="Times New Roman" w:hAnsi="Times New Roman" w:cs="Times New Roman"/>
          <w:sz w:val="24"/>
          <w:szCs w:val="24"/>
        </w:rPr>
        <w:t>IndexIVFFlat</w:t>
      </w:r>
      <w:proofErr w:type="spellEnd"/>
      <w:r w:rsidR="0035619C">
        <w:rPr>
          <w:rFonts w:ascii="Times New Roman" w:hAnsi="Times New Roman" w:cs="Times New Roman"/>
          <w:sz w:val="24"/>
          <w:szCs w:val="24"/>
        </w:rPr>
        <w:t xml:space="preserve"> (Inverted File Index)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91FE6">
        <w:rPr>
          <w:rFonts w:ascii="Times New Roman" w:hAnsi="Times New Roman" w:cs="Times New Roman"/>
          <w:sz w:val="24"/>
          <w:szCs w:val="24"/>
        </w:rPr>
        <w:t>IndexIVFPQ</w:t>
      </w:r>
      <w:proofErr w:type="spellEnd"/>
      <w:r w:rsidR="0035619C">
        <w:rPr>
          <w:rFonts w:ascii="Times New Roman" w:hAnsi="Times New Roman" w:cs="Times New Roman"/>
          <w:sz w:val="24"/>
          <w:szCs w:val="24"/>
        </w:rPr>
        <w:t xml:space="preserve"> (IVF + PQ)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91FE6">
        <w:rPr>
          <w:rFonts w:ascii="Times New Roman" w:hAnsi="Times New Roman" w:cs="Times New Roman"/>
          <w:sz w:val="24"/>
          <w:szCs w:val="24"/>
        </w:rPr>
        <w:t>IndexHNSW</w:t>
      </w:r>
      <w:proofErr w:type="spellEnd"/>
      <w:r w:rsidR="0035619C">
        <w:rPr>
          <w:rFonts w:ascii="Times New Roman" w:hAnsi="Times New Roman" w:cs="Times New Roman"/>
          <w:sz w:val="24"/>
          <w:szCs w:val="24"/>
        </w:rPr>
        <w:t xml:space="preserve"> (Graph-based)</w:t>
      </w:r>
    </w:p>
    <w:p w:rsidR="00691FE6" w:rsidRPr="00691FE6" w:rsidRDefault="003561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IndexLSH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(optional)</w:t>
      </w: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691FE6">
        <w:rPr>
          <w:rFonts w:ascii="Times New Roman" w:hAnsi="Times New Roman" w:cs="Times New Roman"/>
          <w:b/>
          <w:sz w:val="24"/>
          <w:szCs w:val="24"/>
        </w:rPr>
        <w:t>Experiment Setup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For each indexing method, you should perform the following steps.</w:t>
      </w: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Step 1 – Build the Index</w:t>
      </w:r>
      <w:r w:rsidR="0035619C">
        <w:rPr>
          <w:rFonts w:ascii="Times New Roman" w:hAnsi="Times New Roman" w:cs="Times New Roman"/>
          <w:b/>
          <w:sz w:val="24"/>
          <w:szCs w:val="24"/>
        </w:rPr>
        <w:t xml:space="preserve"> (Training)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Measure the following: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Time required to build the index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Memory usage of the index</w:t>
      </w: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Step 2 – Perform Search Queries</w:t>
      </w:r>
      <w:r w:rsidR="0035619C">
        <w:rPr>
          <w:rFonts w:ascii="Times New Roman" w:hAnsi="Times New Roman" w:cs="Times New Roman"/>
          <w:b/>
          <w:sz w:val="24"/>
          <w:szCs w:val="24"/>
        </w:rPr>
        <w:t xml:space="preserve"> (Inference)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 xml:space="preserve">Run approximately </w:t>
      </w:r>
      <w:r w:rsidR="0035619C">
        <w:rPr>
          <w:rFonts w:ascii="Times New Roman" w:hAnsi="Times New Roman" w:cs="Times New Roman"/>
          <w:sz w:val="24"/>
          <w:szCs w:val="24"/>
        </w:rPr>
        <w:t>100-</w:t>
      </w:r>
      <w:r w:rsidRPr="00691FE6">
        <w:rPr>
          <w:rFonts w:ascii="Times New Roman" w:hAnsi="Times New Roman" w:cs="Times New Roman"/>
          <w:sz w:val="24"/>
          <w:szCs w:val="24"/>
        </w:rPr>
        <w:t xml:space="preserve">1000 </w:t>
      </w:r>
      <w:r w:rsidRPr="00691FE6">
        <w:rPr>
          <w:rFonts w:ascii="Times New Roman" w:hAnsi="Times New Roman" w:cs="Times New Roman"/>
          <w:sz w:val="24"/>
          <w:szCs w:val="24"/>
        </w:rPr>
        <w:t>search queries and record: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Average query time</w:t>
      </w:r>
      <w:r w:rsidR="0035619C">
        <w:rPr>
          <w:rFonts w:ascii="Times New Roman" w:hAnsi="Times New Roman" w:cs="Times New Roman"/>
          <w:sz w:val="24"/>
          <w:szCs w:val="24"/>
        </w:rPr>
        <w:t xml:space="preserve"> with standard deviation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Total search time</w:t>
      </w:r>
    </w:p>
    <w:p w:rsidR="00691FE6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Top-k results (k = 10)</w:t>
      </w:r>
    </w:p>
    <w:p w:rsidR="0035619C" w:rsidRDefault="0035619C">
      <w:pPr>
        <w:rPr>
          <w:rFonts w:ascii="Times New Roman" w:hAnsi="Times New Roman" w:cs="Times New Roman"/>
          <w:b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lastRenderedPageBreak/>
        <w:t>6. Performance Evaluation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Compare the indexes using the following metrics: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Index build t</w:t>
      </w:r>
      <w:r w:rsidRPr="00691FE6">
        <w:rPr>
          <w:rFonts w:ascii="Times New Roman" w:hAnsi="Times New Roman" w:cs="Times New Roman"/>
          <w:sz w:val="24"/>
          <w:szCs w:val="24"/>
        </w:rPr>
        <w:t>ime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Average query latency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Recall@10 (accuracy compared with exact search)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Memory usage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Scalability when dataset size increases</w:t>
      </w:r>
    </w:p>
    <w:p w:rsidR="00E25AE0" w:rsidRPr="00691FE6" w:rsidRDefault="00E25AE0">
      <w:pPr>
        <w:rPr>
          <w:rFonts w:ascii="Times New Roman" w:hAnsi="Times New Roman" w:cs="Times New Roman"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7. Scalability Experiment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You must run experiments</w:t>
      </w:r>
      <w:r w:rsidRPr="00691FE6">
        <w:rPr>
          <w:rFonts w:ascii="Times New Roman" w:hAnsi="Times New Roman" w:cs="Times New Roman"/>
          <w:sz w:val="24"/>
          <w:szCs w:val="24"/>
        </w:rPr>
        <w:t xml:space="preserve"> on at least TWO dataset sizes: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Example: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Dataset Size 1: 100,000 vectors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Dataset Size 2: 500,000 or 1,000,000 vectors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Discuss how performance changes as the dataset grows.</w:t>
      </w:r>
    </w:p>
    <w:p w:rsidR="00691FE6" w:rsidRPr="00691FE6" w:rsidRDefault="00691FE6">
      <w:pPr>
        <w:rPr>
          <w:rFonts w:ascii="Times New Roman" w:hAnsi="Times New Roman" w:cs="Times New Roman"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8. Visualiz</w:t>
      </w:r>
      <w:r w:rsidRPr="00691FE6">
        <w:rPr>
          <w:rFonts w:ascii="Times New Roman" w:hAnsi="Times New Roman" w:cs="Times New Roman"/>
          <w:b/>
          <w:sz w:val="24"/>
          <w:szCs w:val="24"/>
        </w:rPr>
        <w:t>ation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You must include visual comparisons using graphs. Some suggested plots: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Query time vs indexing method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Recall vs search time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Memory usage comparison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Use libraries such as Matplotlib or Seaborn to generate the plots.</w:t>
      </w:r>
    </w:p>
    <w:p w:rsidR="00E25AE0" w:rsidRPr="00691FE6" w:rsidRDefault="00E25AE0">
      <w:pPr>
        <w:rPr>
          <w:rFonts w:ascii="Times New Roman" w:hAnsi="Times New Roman" w:cs="Times New Roman"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9. Tools and Technologies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You may use the following tools:</w:t>
      </w:r>
    </w:p>
    <w:p w:rsidR="00E25AE0" w:rsidRPr="00691FE6" w:rsidRDefault="00E25AE0">
      <w:pPr>
        <w:rPr>
          <w:rFonts w:ascii="Times New Roman" w:hAnsi="Times New Roman" w:cs="Times New Roman"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lastRenderedPageBreak/>
        <w:t>• Python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FAISS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NumPy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Pandas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Matplotlib or Seaborn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Google Colab or Jupyter Notebook</w:t>
      </w:r>
    </w:p>
    <w:p w:rsidR="00E25AE0" w:rsidRPr="00691FE6" w:rsidRDefault="00E25AE0">
      <w:pPr>
        <w:rPr>
          <w:rFonts w:ascii="Times New Roman" w:hAnsi="Times New Roman" w:cs="Times New Roman"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1</w:t>
      </w:r>
      <w:r w:rsidR="00691FE6" w:rsidRPr="00691FE6">
        <w:rPr>
          <w:rFonts w:ascii="Times New Roman" w:hAnsi="Times New Roman" w:cs="Times New Roman"/>
          <w:b/>
          <w:sz w:val="24"/>
          <w:szCs w:val="24"/>
        </w:rPr>
        <w:t>0</w:t>
      </w:r>
      <w:r w:rsidRPr="00691FE6">
        <w:rPr>
          <w:rFonts w:ascii="Times New Roman" w:hAnsi="Times New Roman" w:cs="Times New Roman"/>
          <w:b/>
          <w:sz w:val="24"/>
          <w:szCs w:val="24"/>
        </w:rPr>
        <w:t>. Submission Requirements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You must submit the following: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1. Source Code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Python notebook or scripts used to run the experiments.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2. Report (</w:t>
      </w:r>
      <w:r w:rsidR="00691FE6" w:rsidRPr="00691FE6">
        <w:rPr>
          <w:rFonts w:ascii="Times New Roman" w:hAnsi="Times New Roman" w:cs="Times New Roman"/>
          <w:sz w:val="24"/>
          <w:szCs w:val="24"/>
        </w:rPr>
        <w:t xml:space="preserve">double-column, IEEE format, 4 </w:t>
      </w:r>
      <w:r w:rsidRPr="00691FE6">
        <w:rPr>
          <w:rFonts w:ascii="Times New Roman" w:hAnsi="Times New Roman" w:cs="Times New Roman"/>
          <w:sz w:val="24"/>
          <w:szCs w:val="24"/>
        </w:rPr>
        <w:t>pages</w:t>
      </w:r>
      <w:r w:rsidR="00691FE6" w:rsidRPr="00691FE6">
        <w:rPr>
          <w:rFonts w:ascii="Times New Roman" w:hAnsi="Times New Roman" w:cs="Times New Roman"/>
          <w:sz w:val="24"/>
          <w:szCs w:val="24"/>
        </w:rPr>
        <w:t xml:space="preserve"> maximum</w:t>
      </w:r>
      <w:r w:rsidRPr="00691FE6">
        <w:rPr>
          <w:rFonts w:ascii="Times New Roman" w:hAnsi="Times New Roman" w:cs="Times New Roman"/>
          <w:sz w:val="24"/>
          <w:szCs w:val="24"/>
        </w:rPr>
        <w:t>)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The report should include: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Introduction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Dataset description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Explanation of indexing methods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Experimental setup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Results and analysis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Graphs and visualizations</w:t>
      </w:r>
    </w:p>
    <w:p w:rsidR="00E25AE0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Discussion and conclusions</w:t>
      </w:r>
    </w:p>
    <w:p w:rsidR="006472B8" w:rsidRPr="006472B8" w:rsidRDefault="006472B8">
      <w:pPr>
        <w:rPr>
          <w:rFonts w:ascii="Times New Roman" w:hAnsi="Times New Roman" w:cs="Times New Roman"/>
          <w:i/>
          <w:sz w:val="24"/>
          <w:szCs w:val="24"/>
        </w:rPr>
      </w:pPr>
      <w:r w:rsidRPr="006472B8">
        <w:rPr>
          <w:rFonts w:ascii="Times New Roman" w:hAnsi="Times New Roman" w:cs="Times New Roman"/>
          <w:i/>
          <w:sz w:val="24"/>
          <w:szCs w:val="24"/>
        </w:rPr>
        <w:t>I will ask questions about your report. So, make sure you know what you have generated.</w:t>
      </w:r>
    </w:p>
    <w:p w:rsidR="006472B8" w:rsidRDefault="006472B8">
      <w:pPr>
        <w:rPr>
          <w:rFonts w:ascii="Times New Roman" w:hAnsi="Times New Roman" w:cs="Times New Roman"/>
          <w:b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1</w:t>
      </w:r>
      <w:r w:rsidR="00691FE6" w:rsidRPr="00691FE6">
        <w:rPr>
          <w:rFonts w:ascii="Times New Roman" w:hAnsi="Times New Roman" w:cs="Times New Roman"/>
          <w:b/>
          <w:sz w:val="24"/>
          <w:szCs w:val="24"/>
        </w:rPr>
        <w:t>1</w:t>
      </w:r>
      <w:r w:rsidRPr="00691FE6">
        <w:rPr>
          <w:rFonts w:ascii="Times New Roman" w:hAnsi="Times New Roman" w:cs="Times New Roman"/>
          <w:b/>
          <w:sz w:val="24"/>
          <w:szCs w:val="24"/>
        </w:rPr>
        <w:t>. Grading Rubric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Dataset preparation: 3 marks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Implementation of FAISS indexes: 5 marks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lastRenderedPageBreak/>
        <w:t>Experiment design and setup: 4 marks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Performance evaluation and analysis: 4 marks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Visualization and graphs: 2 marks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 xml:space="preserve">Report quality and </w:t>
      </w:r>
      <w:r w:rsidRPr="00691FE6">
        <w:rPr>
          <w:rFonts w:ascii="Times New Roman" w:hAnsi="Times New Roman" w:cs="Times New Roman"/>
          <w:sz w:val="24"/>
          <w:szCs w:val="24"/>
        </w:rPr>
        <w:t>clarity: 2 marks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Total: 20 marks</w:t>
      </w:r>
    </w:p>
    <w:p w:rsidR="00691FE6" w:rsidRPr="00691FE6" w:rsidRDefault="00691FE6">
      <w:pPr>
        <w:rPr>
          <w:rFonts w:ascii="Times New Roman" w:hAnsi="Times New Roman" w:cs="Times New Roman"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1</w:t>
      </w:r>
      <w:r w:rsidR="00691FE6" w:rsidRPr="00691FE6">
        <w:rPr>
          <w:rFonts w:ascii="Times New Roman" w:hAnsi="Times New Roman" w:cs="Times New Roman"/>
          <w:b/>
          <w:sz w:val="24"/>
          <w:szCs w:val="24"/>
        </w:rPr>
        <w:t>2</w:t>
      </w:r>
      <w:r w:rsidRPr="00691FE6">
        <w:rPr>
          <w:rFonts w:ascii="Times New Roman" w:hAnsi="Times New Roman" w:cs="Times New Roman"/>
          <w:b/>
          <w:sz w:val="24"/>
          <w:szCs w:val="24"/>
        </w:rPr>
        <w:t>. Bonus Opportunities (+5 marks)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You may receive bonus marks for: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Running experiments on datasets larger than 1 million vectors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Using GPU accele</w:t>
      </w:r>
      <w:r w:rsidRPr="00691FE6">
        <w:rPr>
          <w:rFonts w:ascii="Times New Roman" w:hAnsi="Times New Roman" w:cs="Times New Roman"/>
          <w:sz w:val="24"/>
          <w:szCs w:val="24"/>
        </w:rPr>
        <w:t>ration with FAISS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Hyperparameter tuning (e.g., nlist, nprobe)</w:t>
      </w:r>
    </w:p>
    <w:p w:rsidR="00E25AE0" w:rsidRPr="00691FE6" w:rsidRDefault="00274532">
      <w:pPr>
        <w:rPr>
          <w:rFonts w:ascii="Times New Roman" w:hAnsi="Times New Roman" w:cs="Times New Roman"/>
          <w:sz w:val="24"/>
          <w:szCs w:val="24"/>
        </w:rPr>
      </w:pPr>
      <w:r w:rsidRPr="00691FE6">
        <w:rPr>
          <w:rFonts w:ascii="Times New Roman" w:hAnsi="Times New Roman" w:cs="Times New Roman"/>
          <w:sz w:val="24"/>
          <w:szCs w:val="24"/>
        </w:rPr>
        <w:t>• Implementing additional indexing methods</w:t>
      </w:r>
    </w:p>
    <w:p w:rsidR="00E25AE0" w:rsidRPr="00691FE6" w:rsidRDefault="00E25AE0">
      <w:pPr>
        <w:rPr>
          <w:rFonts w:ascii="Times New Roman" w:hAnsi="Times New Roman" w:cs="Times New Roman"/>
          <w:sz w:val="24"/>
          <w:szCs w:val="24"/>
        </w:rPr>
      </w:pPr>
    </w:p>
    <w:p w:rsidR="00E25AE0" w:rsidRPr="00691FE6" w:rsidRDefault="00274532">
      <w:pPr>
        <w:rPr>
          <w:rFonts w:ascii="Times New Roman" w:hAnsi="Times New Roman" w:cs="Times New Roman"/>
          <w:b/>
          <w:sz w:val="24"/>
          <w:szCs w:val="24"/>
        </w:rPr>
      </w:pPr>
      <w:r w:rsidRPr="00691FE6">
        <w:rPr>
          <w:rFonts w:ascii="Times New Roman" w:hAnsi="Times New Roman" w:cs="Times New Roman"/>
          <w:b/>
          <w:sz w:val="24"/>
          <w:szCs w:val="24"/>
        </w:rPr>
        <w:t>Good luck</w:t>
      </w:r>
      <w:r w:rsidR="00691FE6" w:rsidRPr="00691F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FE6">
        <w:rPr>
          <w:rFonts w:ascii="Times New Roman" w:hAnsi="Times New Roman" w:cs="Times New Roman"/>
          <w:b/>
          <w:sz w:val="24"/>
          <w:szCs w:val="24"/>
        </w:rPr>
        <w:t xml:space="preserve">and enjoy </w:t>
      </w:r>
      <w:r w:rsidR="00691FE6" w:rsidRPr="00691FE6">
        <w:rPr>
          <w:rFonts w:ascii="Times New Roman" w:hAnsi="Times New Roman" w:cs="Times New Roman"/>
          <w:b/>
          <w:sz w:val="24"/>
          <w:szCs w:val="24"/>
        </w:rPr>
        <w:t xml:space="preserve">the </w:t>
      </w:r>
      <w:bookmarkStart w:id="0" w:name="_GoBack"/>
      <w:r w:rsidR="00691FE6" w:rsidRPr="00691FE6">
        <w:rPr>
          <w:rFonts w:ascii="Times New Roman" w:hAnsi="Times New Roman" w:cs="Times New Roman"/>
          <w:b/>
          <w:sz w:val="24"/>
          <w:szCs w:val="24"/>
        </w:rPr>
        <w:t>holidays</w:t>
      </w:r>
      <w:bookmarkEnd w:id="0"/>
      <w:r w:rsidRPr="00691FE6">
        <w:rPr>
          <w:rFonts w:ascii="Times New Roman" w:hAnsi="Times New Roman" w:cs="Times New Roman"/>
          <w:b/>
          <w:sz w:val="24"/>
          <w:szCs w:val="24"/>
        </w:rPr>
        <w:t>!</w:t>
      </w:r>
    </w:p>
    <w:p w:rsidR="00E25AE0" w:rsidRPr="00691FE6" w:rsidRDefault="00E25AE0">
      <w:pPr>
        <w:rPr>
          <w:rFonts w:ascii="Times New Roman" w:hAnsi="Times New Roman" w:cs="Times New Roman"/>
          <w:sz w:val="24"/>
          <w:szCs w:val="24"/>
        </w:rPr>
      </w:pPr>
    </w:p>
    <w:sectPr w:rsidR="00E25AE0" w:rsidRPr="00691F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532"/>
    <w:rsid w:val="0029639D"/>
    <w:rsid w:val="00326F90"/>
    <w:rsid w:val="0035619C"/>
    <w:rsid w:val="006472B8"/>
    <w:rsid w:val="00691FE6"/>
    <w:rsid w:val="008867D4"/>
    <w:rsid w:val="00A17EA1"/>
    <w:rsid w:val="00AA1D8D"/>
    <w:rsid w:val="00B47730"/>
    <w:rsid w:val="00CB0664"/>
    <w:rsid w:val="00E25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83B6A"/>
  <w14:defaultImageDpi w14:val="300"/>
  <w15:docId w15:val="{0A58CD36-EE1F-4035-BD61-3B205CF8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1F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F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61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nn-benchmarks.com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755472-2A9C-4320-9230-CD31D3504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Mohammad Rezwanul Huq</cp:lastModifiedBy>
  <cp:revision>2</cp:revision>
  <dcterms:created xsi:type="dcterms:W3CDTF">2026-03-16T08:32:00Z</dcterms:created>
  <dcterms:modified xsi:type="dcterms:W3CDTF">2026-03-16T08:32:00Z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29e611f8-b2aa-4031-9b12-61b97b852cd1</vt:lpwstr>
  </property>
</Properties>
</file>