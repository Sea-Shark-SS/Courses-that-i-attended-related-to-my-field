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V3 – Autograd (Automatic Differentiation &amp; Backpropagation)</w:t>
      </w:r>
    </w:p>
    <w:p>
      <w:r>
        <w:rPr>
          <w:rFonts w:ascii="Consolas" w:hAnsi="Consolas"/>
          <w:sz w:val="20"/>
        </w:rPr>
        <w:br/>
        <w:t>Autograd is PyTorch's automatic differentiation engine.</w:t>
        <w:br/>
        <w:br/>
        <w:t>Workflow:</w:t>
        <w:br/>
        <w:br/>
        <w:t>Input</w:t>
        <w:br/>
        <w:t xml:space="preserve"> |</w:t>
        <w:br/>
        <w:t>Forward Pass</w:t>
        <w:br/>
        <w:t xml:space="preserve"> |</w:t>
        <w:br/>
        <w:t>Prediction</w:t>
        <w:br/>
        <w:t xml:space="preserve"> |</w:t>
        <w:br/>
        <w:t>Loss Calculation</w:t>
        <w:br/>
        <w:t xml:space="preserve"> |</w:t>
        <w:br/>
        <w:t>loss.backward()</w:t>
        <w:br/>
        <w:t xml:space="preserve"> |</w:t>
        <w:br/>
        <w:t>Gradient Calculation</w:t>
        <w:br/>
        <w:t xml:space="preserve"> |</w:t>
        <w:br/>
        <w:t>optimizer.step()</w:t>
        <w:br/>
        <w:t xml:space="preserve"> |</w:t>
        <w:br/>
        <w:t>Updated Weights</w:t>
        <w:br/>
        <w:br/>
        <w:t>Important concepts:</w:t>
        <w:br/>
        <w:t>- requires_grad=True tracks operations.</w:t>
        <w:br/>
        <w:t>- Computational graph stores mathematical operations.</w:t>
        <w:br/>
        <w:t>- backward() calculates derivatives using chain rule.</w:t>
        <w:br/>
        <w:br/>
        <w:t>Example:</w:t>
        <w:br/>
        <w:br/>
        <w:t>import torch</w:t>
        <w:br/>
        <w:br/>
        <w:t>x = torch.tensor(2.0, requires_grad=True)</w:t>
        <w:br/>
        <w:t>y = x**2 + 3*x + 1</w:t>
        <w:br/>
        <w:t>y.backward()</w:t>
        <w:br/>
        <w:br/>
        <w:t>print(x.grad)</w:t>
        <w:br/>
        <w:br/>
        <w:t>PyTorch creates the graph during forward calculation and calculates gradients during backward propagation.</w:t>
        <w:br/>
      </w:r>
    </w:p>
    <w:p>
      <w:pPr>
        <w:pStyle w:val="Heading1"/>
      </w:pPr>
      <w:r>
        <w:t>V8 – Training on GPU, Device Management &amp; AMP</w:t>
      </w:r>
    </w:p>
    <w:p>
      <w:r>
        <w:rPr>
          <w:rFonts w:ascii="Consolas" w:hAnsi="Consolas"/>
          <w:sz w:val="20"/>
        </w:rPr>
        <w:br/>
        <w:t>GPU allows faster tensor operations.</w:t>
        <w:br/>
        <w:br/>
        <w:t>Flow:</w:t>
        <w:br/>
        <w:br/>
        <w:t>CPU Data</w:t>
        <w:br/>
        <w:t xml:space="preserve"> |</w:t>
        <w:br/>
        <w:t>move to CUDA GPU</w:t>
        <w:br/>
        <w:t xml:space="preserve"> |</w:t>
        <w:br/>
        <w:t>Neural Network</w:t>
        <w:br/>
        <w:t xml:space="preserve"> |</w:t>
        <w:br/>
        <w:t>Loss</w:t>
        <w:br/>
        <w:t xml:space="preserve"> |</w:t>
        <w:br/>
        <w:t>Backpropagation</w:t>
        <w:br/>
        <w:br/>
        <w:br/>
        <w:t>Code:</w:t>
        <w:br/>
        <w:br/>
        <w:t>device = torch.device("cuda")</w:t>
        <w:br/>
        <w:t>model.to(device)</w:t>
        <w:br/>
        <w:t>x = x.to(device)</w:t>
        <w:br/>
        <w:br/>
        <w:br/>
        <w:t>AMP (Automatic Mixed Precision):</w:t>
        <w:br/>
        <w:br/>
        <w:t>FP32 normally uses more memory.</w:t>
        <w:br/>
        <w:br/>
        <w:t>AMP uses FP16 where possible for speed.</w:t>
        <w:br/>
        <w:br/>
        <w:t>Example:</w:t>
        <w:br/>
        <w:br/>
        <w:t>with autocast():</w:t>
        <w:br/>
        <w:t xml:space="preserve">    output = model(x)</w:t>
        <w:br/>
        <w:t xml:space="preserve">    loss = criterion(output,y)</w:t>
        <w:br/>
        <w:br/>
        <w:t>scaler.scale(loss).backward()</w:t>
        <w:br/>
        <w:t>scaler.step(optimizer)</w:t>
        <w:br/>
        <w:br/>
        <w:t>AMP improves training speed and reduces GPU memory usage.</w:t>
        <w:br/>
      </w:r>
    </w:p>
    <w:p>
      <w:pPr>
        <w:pStyle w:val="Heading1"/>
      </w:pPr>
      <w:r>
        <w:t>V9 – Optimizing Neural Networks</w:t>
      </w:r>
    </w:p>
    <w:p>
      <w:r>
        <w:rPr>
          <w:rFonts w:ascii="Consolas" w:hAnsi="Consolas"/>
          <w:sz w:val="20"/>
        </w:rPr>
        <w:br/>
        <w:t>Optimization techniques:</w:t>
        <w:br/>
        <w:br/>
        <w:t>1. Dropout</w:t>
        <w:br/>
        <w:br/>
        <w:t>Randomly disables neurons during training.</w:t>
        <w:br/>
        <w:br/>
        <w:t>Purpose:</w:t>
        <w:br/>
        <w:t>Reduce overfitting.</w:t>
        <w:br/>
        <w:br/>
        <w:t>Code:</w:t>
        <w:br/>
        <w:t>nn.Dropout(0.5)</w:t>
        <w:br/>
        <w:br/>
        <w:br/>
        <w:t>2. Batch Normalization</w:t>
        <w:br/>
        <w:br/>
        <w:t>Flow:</w:t>
        <w:br/>
        <w:br/>
        <w:t>Input</w:t>
        <w:br/>
        <w:t xml:space="preserve"> |</w:t>
        <w:br/>
        <w:t>Linear</w:t>
        <w:br/>
        <w:t xml:space="preserve"> |</w:t>
        <w:br/>
        <w:t>BatchNorm</w:t>
        <w:br/>
        <w:t xml:space="preserve"> |</w:t>
        <w:br/>
        <w:t>Activation</w:t>
        <w:br/>
        <w:br/>
        <w:t>Makes training stable and faster.</w:t>
        <w:br/>
        <w:br/>
        <w:br/>
        <w:t>3. Weight Initialization</w:t>
        <w:br/>
        <w:br/>
        <w:t>Good initialization prevents unstable learning.</w:t>
        <w:br/>
        <w:br/>
        <w:t>Example:</w:t>
        <w:br/>
        <w:br/>
        <w:t>nn.init.xavier_uniform_(layer.weight)</w:t>
        <w:br/>
        <w:br/>
        <w:br/>
        <w:t>4. Regularization</w:t>
        <w:br/>
        <w:br/>
        <w:t>Prevents overly complex models.</w:t>
        <w:br/>
        <w:br/>
        <w:t>Example:</w:t>
        <w:br/>
        <w:br/>
        <w:t>Adam(weight_decay=0.001)</w:t>
        <w:br/>
      </w:r>
    </w:p>
    <w:p>
      <w:pPr>
        <w:pStyle w:val="Heading1"/>
      </w:pPr>
      <w:r>
        <w:t>V10 – Hyperparameter Tuning with Optuna</w:t>
      </w:r>
    </w:p>
    <w:p>
      <w:r>
        <w:rPr>
          <w:rFonts w:ascii="Consolas" w:hAnsi="Consolas"/>
          <w:sz w:val="20"/>
        </w:rPr>
        <w:br/>
        <w:t>Optuna automatically searches for the best hyperparameters.</w:t>
        <w:br/>
        <w:br/>
        <w:t>Parameters:</w:t>
        <w:br/>
        <w:t>- Learning rate</w:t>
        <w:br/>
        <w:t>- Batch size</w:t>
        <w:br/>
        <w:t>- Number of layers</w:t>
        <w:br/>
        <w:t>- Hidden units</w:t>
        <w:br/>
        <w:t>- Dropout</w:t>
        <w:br/>
        <w:br/>
        <w:br/>
        <w:t>Workflow:</w:t>
        <w:br/>
        <w:br/>
        <w:t>Search Space</w:t>
        <w:br/>
        <w:t xml:space="preserve"> |</w:t>
        <w:br/>
        <w:t>Optuna Trial</w:t>
        <w:br/>
        <w:t xml:space="preserve"> |</w:t>
        <w:br/>
        <w:t>Train Model</w:t>
        <w:br/>
        <w:t xml:space="preserve"> |</w:t>
        <w:br/>
        <w:t>Validation Score</w:t>
        <w:br/>
        <w:t xml:space="preserve"> |</w:t>
        <w:br/>
        <w:t>Best Parameters</w:t>
        <w:br/>
        <w:br/>
        <w:br/>
        <w:t>Example:</w:t>
        <w:br/>
        <w:br/>
        <w:t>def objective(trial):</w:t>
        <w:br/>
        <w:t xml:space="preserve">    lr = trial.suggest_float('lr',0.0001,0.1)</w:t>
        <w:br/>
        <w:t xml:space="preserve">    accuracy = train_model(lr)</w:t>
        <w:br/>
        <w:t xml:space="preserve">    return accuracy</w:t>
        <w:br/>
        <w:br/>
        <w:t>study.optimize(objective, n_trials=50)</w:t>
        <w:br/>
      </w:r>
    </w:p>
    <w:p>
      <w:pPr>
        <w:pStyle w:val="Heading1"/>
      </w:pPr>
      <w:r>
        <w:t>V11 – CNN From Scratch</w:t>
      </w:r>
    </w:p>
    <w:p>
      <w:r>
        <w:rPr>
          <w:rFonts w:ascii="Consolas" w:hAnsi="Consolas"/>
          <w:sz w:val="20"/>
        </w:rPr>
        <w:br/>
        <w:t>CNN is mainly used for images.</w:t>
        <w:br/>
        <w:br/>
        <w:t>Structure:</w:t>
        <w:br/>
        <w:br/>
        <w:t>Image</w:t>
        <w:br/>
        <w:t xml:space="preserve"> |</w:t>
        <w:br/>
        <w:t>Convolution</w:t>
        <w:br/>
        <w:t xml:space="preserve"> |</w:t>
        <w:br/>
        <w:t>ReLU</w:t>
        <w:br/>
        <w:t xml:space="preserve"> |</w:t>
        <w:br/>
        <w:t>Pooling</w:t>
        <w:br/>
        <w:t xml:space="preserve"> |</w:t>
        <w:br/>
        <w:t>Flatten</w:t>
        <w:br/>
        <w:t xml:space="preserve"> |</w:t>
        <w:br/>
        <w:t>Fully Connected</w:t>
        <w:br/>
        <w:t xml:space="preserve"> |</w:t>
        <w:br/>
        <w:t>Prediction</w:t>
        <w:br/>
        <w:br/>
        <w:br/>
        <w:t>Conv2D:</w:t>
        <w:br/>
        <w:t>Finds image patterns.</w:t>
        <w:br/>
        <w:br/>
        <w:t>Pooling:</w:t>
        <w:br/>
        <w:t>Reduces size.</w:t>
        <w:br/>
        <w:br/>
        <w:t>Linear:</w:t>
        <w:br/>
        <w:t>Classification output.</w:t>
        <w:br/>
        <w:br/>
        <w:br/>
        <w:t>Example:</w:t>
        <w:br/>
        <w:br/>
        <w:t>class CNN(nn.Module):</w:t>
        <w:br/>
        <w:br/>
        <w:t xml:space="preserve">    def __init__(self):</w:t>
        <w:br/>
        <w:t xml:space="preserve">        super().__init__()</w:t>
        <w:br/>
        <w:t xml:space="preserve">        self.conv = nn.Conv2d(3,32,3)</w:t>
        <w:br/>
        <w:t xml:space="preserve">        self.pool = nn.MaxPool2d(2)</w:t>
        <w:br/>
        <w:br/>
        <w:t xml:space="preserve">    def forward(self,x):</w:t>
        <w:br/>
        <w:t xml:space="preserve">        x = self.conv(x)</w:t>
        <w:br/>
        <w:t xml:space="preserve">        x = torch.relu(x)</w:t>
        <w:br/>
        <w:t xml:space="preserve">        x = self.pool(x)</w:t>
        <w:br/>
        <w:t xml:space="preserve">        return x</w:t>
        <w:br/>
        <w:br/>
        <w:br/>
        <w:t>CNN learns features automatically from images.</w:t>
        <w:br/>
      </w:r>
    </w:p>
    <w:p>
      <w:pPr>
        <w:pStyle w:val="Heading1"/>
      </w:pPr>
      <w:r>
        <w:t>V13 + V14 – RNN &amp; LSTM</w:t>
      </w:r>
    </w:p>
    <w:p>
      <w:r>
        <w:rPr>
          <w:rFonts w:ascii="Consolas" w:hAnsi="Consolas"/>
          <w:sz w:val="20"/>
        </w:rPr>
        <w:br/>
        <w:t>RNN and LSTM are used for sequential data.</w:t>
        <w:br/>
        <w:br/>
        <w:t>Examples:</w:t>
        <w:br/>
        <w:t>- Text prediction</w:t>
        <w:br/>
        <w:t>- Speech</w:t>
        <w:br/>
        <w:t>- Time series</w:t>
        <w:br/>
        <w:br/>
        <w:br/>
        <w:t>RNN:</w:t>
        <w:br/>
        <w:br/>
        <w:t>Previous Memory</w:t>
        <w:br/>
        <w:t xml:space="preserve">      |</w:t>
        <w:br/>
        <w:t>Current Input</w:t>
        <w:br/>
        <w:t xml:space="preserve">      |</w:t>
        <w:br/>
        <w:t>Output</w:t>
        <w:br/>
        <w:br/>
        <w:br/>
        <w:t>Problem:</w:t>
        <w:br/>
        <w:t>Normal RNN forgets long information.</w:t>
        <w:br/>
        <w:br/>
        <w:t>LSTM solves this using gates:</w:t>
        <w:br/>
        <w:br/>
        <w:t>Input Gate</w:t>
        <w:br/>
        <w:t>Forget Gate</w:t>
        <w:br/>
        <w:t>Output Gate</w:t>
        <w:br/>
        <w:br/>
        <w:br/>
        <w:t>Text prediction:</w:t>
        <w:br/>
        <w:br/>
        <w:t>Input:</w:t>
        <w:br/>
        <w:t>"I love machine"</w:t>
        <w:br/>
        <w:br/>
        <w:t>Prediction:</w:t>
        <w:br/>
        <w:t>"learning"</w:t>
        <w:br/>
        <w:br/>
        <w:br/>
        <w:t>PyTorch:</w:t>
        <w:br/>
        <w:br/>
        <w:t>lstm = nn.LSTM(</w:t>
        <w:br/>
        <w:t>input_size,</w:t>
        <w:br/>
        <w:t>hidden_size,</w:t>
        <w:br/>
        <w:t>num_layers</w:t>
        <w:br/>
        <w:t>)</w:t>
        <w:br/>
        <w:br/>
        <w:t>output, hidden = lstm(sequence)</w:t>
        <w:br/>
        <w:br/>
        <w:br/>
        <w:t>Training Flow:</w:t>
        <w:br/>
        <w:br/>
        <w:t>Words</w:t>
        <w:br/>
        <w:t xml:space="preserve"> |</w:t>
        <w:br/>
        <w:t>Embedding</w:t>
        <w:br/>
        <w:t xml:space="preserve"> |</w:t>
        <w:br/>
        <w:t>LSTM</w:t>
        <w:br/>
        <w:t xml:space="preserve"> |</w:t>
        <w:br/>
        <w:t>Linear Layer</w:t>
        <w:br/>
        <w:t xml:space="preserve"> |</w:t>
        <w:br/>
        <w:t>Next Word Prediction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