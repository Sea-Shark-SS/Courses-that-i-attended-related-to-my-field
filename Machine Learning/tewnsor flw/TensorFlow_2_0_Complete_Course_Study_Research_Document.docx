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TensorFlow 2.0 Complete Course - Study Research Document</w:t>
      </w:r>
    </w:p>
    <w:p>
      <w:r>
        <w:rPr>
          <w:rFonts w:ascii="Consolas" w:hAnsi="Consolas"/>
          <w:sz w:val="20"/>
        </w:rPr>
        <w:br/>
        <w:t>TensorFlow 2.0 Complete Course</w:t>
        <w:br/>
        <w:t>Python Neural Networks for Beginners Tutorial</w:t>
        <w:br/>
        <w:t>Study Research Document</w:t>
        <w:br/>
        <w:br/>
        <w:t>Source:</w:t>
        <w:br/>
        <w:t>freeCodeCamp.org</w:t>
        <w:br/>
        <w:br/>
        <w:t>==================================================</w:t>
        <w:br/>
        <w:t>ABSTRACT</w:t>
        <w:br/>
        <w:t>==================================================</w:t>
        <w:br/>
        <w:br/>
        <w:t>This document explains the complete TensorFlow 2.0 beginner neural network course</w:t>
        <w:br/>
        <w:t>in simple research-paper style. It covers Machine Learning basics, TensorFlow,</w:t>
        <w:br/>
        <w:t>Neural Networks, CNN, RNN, NLP and Reinforcement Learning.</w:t>
        <w:br/>
        <w:br/>
        <w:t>The goal is to understand what the video teaches without watching the complete</w:t>
        <w:br/>
        <w:t>lecture.</w:t>
        <w:br/>
        <w:br/>
        <w:br/>
        <w:t>==================================================</w:t>
        <w:br/>
        <w:t>1. ARTIFICIAL INTELLIGENCE, MACHINE LEARNING AND DEEP LEARNING</w:t>
        <w:br/>
        <w:t>==================================================</w:t>
        <w:br/>
        <w:br/>
        <w:t>Relationship:</w:t>
        <w:br/>
        <w:br/>
        <w:t>Artificial Intelligence</w:t>
        <w:br/>
        <w:t xml:space="preserve">        |</w:t>
        <w:br/>
        <w:t xml:space="preserve">        v</w:t>
        <w:br/>
        <w:t>Machine Learning</w:t>
        <w:br/>
        <w:t xml:space="preserve">        |</w:t>
        <w:br/>
        <w:t xml:space="preserve">        v</w:t>
        <w:br/>
        <w:t>Deep Learning</w:t>
        <w:br/>
        <w:br/>
        <w:br/>
        <w:t>AI:</w:t>
        <w:br/>
        <w:t>Making machines perform intelligent tasks.</w:t>
        <w:br/>
        <w:br/>
        <w:t>Machine Learning:</w:t>
        <w:br/>
        <w:t>Machines learn patterns from data.</w:t>
        <w:br/>
        <w:br/>
        <w:t>Deep Learning:</w:t>
        <w:br/>
        <w:t>Uses neural networks with many layers.</w:t>
        <w:br/>
        <w:br/>
        <w:br/>
        <w:t>==================================================</w:t>
        <w:br/>
        <w:t>2. TENSORFLOW BASICS</w:t>
        <w:br/>
        <w:t>==================================================</w:t>
        <w:br/>
        <w:br/>
        <w:t>TensorFlow is a framework used to create and train machine learning models.</w:t>
        <w:br/>
        <w:br/>
        <w:t>Basic import:</w:t>
        <w:br/>
        <w:br/>
        <w:t>import tensorflow as tf</w:t>
        <w:br/>
        <w:br/>
        <w:t>Explanation:</w:t>
        <w:br/>
        <w:br/>
        <w:t>import:</w:t>
        <w:br/>
        <w:t>Loads a Python library.</w:t>
        <w:br/>
        <w:br/>
        <w:t>tensorflow:</w:t>
        <w:br/>
        <w:t>The deep learning framework.</w:t>
        <w:br/>
        <w:br/>
        <w:t>as tf:</w:t>
        <w:br/>
        <w:t>Creates a short name.</w:t>
        <w:br/>
        <w:br/>
        <w:br/>
        <w:t>Creating tensor:</w:t>
        <w:br/>
        <w:br/>
        <w:t>tensor = tf.constant([</w:t>
        <w:br/>
        <w:t>[1,2],</w:t>
        <w:br/>
        <w:t>[3,4]</w:t>
        <w:br/>
        <w:t>])</w:t>
        <w:br/>
        <w:br/>
        <w:br/>
        <w:t>Structure:</w:t>
        <w:br/>
        <w:br/>
        <w:t>Tensor</w:t>
        <w:br/>
        <w:t xml:space="preserve"> |</w:t>
        <w:br/>
        <w:t xml:space="preserve"> v</w:t>
        <w:br/>
        <w:t>Matrix of numbers</w:t>
        <w:br/>
        <w:t xml:space="preserve"> |</w:t>
        <w:br/>
        <w:t xml:space="preserve"> v</w:t>
        <w:br/>
        <w:t>Neural Network</w:t>
        <w:br/>
        <w:br/>
        <w:br/>
        <w:t>==================================================</w:t>
        <w:br/>
        <w:t>3. MACHINE LEARNING WORKFLOW</w:t>
        <w:br/>
        <w:t>==================================================</w:t>
        <w:br/>
        <w:br/>
        <w:t>Dataset</w:t>
        <w:br/>
        <w:br/>
        <w:t>Features (X)</w:t>
        <w:br/>
        <w:t xml:space="preserve">     |</w:t>
        <w:br/>
        <w:t xml:space="preserve">     v</w:t>
        <w:br/>
        <w:t>Machine Learning Model</w:t>
        <w:br/>
        <w:t xml:space="preserve">     |</w:t>
        <w:br/>
        <w:t xml:space="preserve">     v</w:t>
        <w:br/>
        <w:t>Prediction</w:t>
        <w:br/>
        <w:br/>
        <w:t>Labels (Y)</w:t>
        <w:br/>
        <w:t xml:space="preserve">     |</w:t>
        <w:br/>
        <w:t xml:space="preserve">     v</w:t>
        <w:br/>
        <w:t>Compare with prediction</w:t>
        <w:br/>
        <w:t xml:space="preserve">     |</w:t>
        <w:br/>
        <w:t xml:space="preserve">     v</w:t>
        <w:br/>
        <w:t>Loss</w:t>
        <w:br/>
        <w:br/>
        <w:br/>
        <w:t>The model improves by reducing loss.</w:t>
        <w:br/>
        <w:br/>
        <w:br/>
        <w:t>==================================================</w:t>
        <w:br/>
        <w:t>4. LINEAR REGRESSION</w:t>
        <w:br/>
        <w:t>==================================================</w:t>
        <w:br/>
        <w:br/>
        <w:t>Formula:</w:t>
        <w:br/>
        <w:br/>
        <w:t>Output = Weight * Input + Bias</w:t>
        <w:br/>
        <w:br/>
        <w:br/>
        <w:t>TensorFlow code:</w:t>
        <w:br/>
        <w:br/>
        <w:t>model = tf.keras.Sequential([</w:t>
        <w:br/>
        <w:t xml:space="preserve">    tf.keras.layers.Dense(1)</w:t>
        <w:br/>
        <w:t>])</w:t>
        <w:br/>
        <w:br/>
        <w:br/>
        <w:t>Explanation:</w:t>
        <w:br/>
        <w:br/>
        <w:t>Sequential:</w:t>
        <w:br/>
        <w:t>Creates a model layer by layer.</w:t>
        <w:br/>
        <w:br/>
        <w:t>Dense:</w:t>
        <w:br/>
        <w:t>Fully connected neural layer.</w:t>
        <w:br/>
        <w:br/>
        <w:t>1:</w:t>
        <w:br/>
        <w:t>One output neuron.</w:t>
        <w:br/>
        <w:br/>
        <w:br/>
        <w:t>==================================================</w:t>
        <w:br/>
        <w:t>5. CLASSIFICATION</w:t>
        <w:br/>
        <w:t>==================================================</w:t>
        <w:br/>
        <w:br/>
        <w:t>Classification predicts categories.</w:t>
        <w:br/>
        <w:br/>
        <w:t>Example:</w:t>
        <w:br/>
        <w:br/>
        <w:t>Email</w:t>
        <w:br/>
        <w:t xml:space="preserve"> |</w:t>
        <w:br/>
        <w:t xml:space="preserve"> v</w:t>
        <w:br/>
        <w:t>Spam / Not Spam</w:t>
        <w:br/>
        <w:br/>
        <w:br/>
        <w:t>Binary classification:</w:t>
        <w:br/>
        <w:br/>
        <w:t>0 = No</w:t>
        <w:br/>
        <w:t>1 = Yes</w:t>
        <w:br/>
        <w:br/>
        <w:br/>
        <w:t>Activation:</w:t>
        <w:br/>
        <w:br/>
        <w:t>Sigmoid</w:t>
        <w:br/>
        <w:br/>
        <w:t>Output range:</w:t>
        <w:br/>
        <w:br/>
        <w:t>0 to 1</w:t>
        <w:br/>
        <w:br/>
        <w:br/>
        <w:t>==================================================</w:t>
        <w:br/>
        <w:t>6. NEURAL NETWORKS</w:t>
        <w:br/>
        <w:t>==================================================</w:t>
        <w:br/>
        <w:br/>
        <w:t>Structure:</w:t>
        <w:br/>
        <w:br/>
        <w:t>Input Layer</w:t>
        <w:br/>
        <w:br/>
        <w:t>x1 ----x2 ----- Hidden Layer ---- Output</w:t>
        <w:br/>
        <w:t>x3 ----/</w:t>
        <w:br/>
        <w:br/>
        <w:br/>
        <w:t>Code:</w:t>
        <w:br/>
        <w:br/>
        <w:t>model = tf.keras.Sequential([</w:t>
        <w:br/>
        <w:t>tf.keras.layers.Dense(16, activation='relu'),</w:t>
        <w:br/>
        <w:t>tf.keras.layers.Dense(1)</w:t>
        <w:br/>
        <w:t>])</w:t>
        <w:br/>
        <w:br/>
        <w:br/>
        <w:t>Explanation:</w:t>
        <w:br/>
        <w:br/>
        <w:t>Dense(16):</w:t>
        <w:br/>
        <w:t>Creates 16 neurons.</w:t>
        <w:br/>
        <w:br/>
        <w:t>relu:</w:t>
        <w:br/>
        <w:t>Activation function.</w:t>
        <w:br/>
        <w:br/>
        <w:t>Dense(1):</w:t>
        <w:br/>
        <w:t>Final prediction neuron.</w:t>
        <w:br/>
        <w:br/>
        <w:br/>
        <w:t>==================================================</w:t>
        <w:br/>
        <w:t>7. TRAINING A MODEL</w:t>
        <w:br/>
        <w:t>==================================================</w:t>
        <w:br/>
        <w:br/>
        <w:t>Compile:</w:t>
        <w:br/>
        <w:br/>
        <w:t>model.compile(</w:t>
        <w:br/>
        <w:t>optimizer='adam',</w:t>
        <w:br/>
        <w:t>loss='binary_crossentropy',</w:t>
        <w:br/>
        <w:t>metrics=['accuracy']</w:t>
        <w:br/>
        <w:t>)</w:t>
        <w:br/>
        <w:br/>
        <w:br/>
        <w:t>optimizer:</w:t>
        <w:br/>
        <w:t>Updates weights.</w:t>
        <w:br/>
        <w:br/>
        <w:t>loss:</w:t>
        <w:br/>
        <w:t>Measures error.</w:t>
        <w:br/>
        <w:br/>
        <w:t>accuracy:</w:t>
        <w:br/>
        <w:t>Checks performance.</w:t>
        <w:br/>
        <w:br/>
        <w:br/>
        <w:t>Training:</w:t>
        <w:br/>
        <w:br/>
        <w:t>model.fit(</w:t>
        <w:br/>
        <w:t>x_train,</w:t>
        <w:br/>
        <w:t>y_train,</w:t>
        <w:br/>
        <w:t>epochs=10</w:t>
        <w:br/>
        <w:t>)</w:t>
        <w:br/>
        <w:br/>
        <w:br/>
        <w:t>Epoch:</w:t>
        <w:br/>
        <w:t>One complete pass through data.</w:t>
        <w:br/>
        <w:br/>
        <w:br/>
        <w:t>Training flow:</w:t>
        <w:br/>
        <w:br/>
        <w:t>Data</w:t>
        <w:br/>
        <w:t xml:space="preserve"> |</w:t>
        <w:br/>
        <w:t>Model</w:t>
        <w:br/>
        <w:t xml:space="preserve"> |</w:t>
        <w:br/>
        <w:t>Prediction</w:t>
        <w:br/>
        <w:t xml:space="preserve"> |</w:t>
        <w:br/>
        <w:t>Loss</w:t>
        <w:br/>
        <w:t xml:space="preserve"> |</w:t>
        <w:br/>
        <w:t>Backpropagation</w:t>
        <w:br/>
        <w:t xml:space="preserve"> |</w:t>
        <w:br/>
        <w:t>Weight Update</w:t>
        <w:br/>
        <w:br/>
        <w:br/>
        <w:t>==================================================</w:t>
        <w:br/>
        <w:t>8. CONVOLUTIONAL NEURAL NETWORKS (CNN)</w:t>
        <w:br/>
        <w:t>==================================================</w:t>
        <w:br/>
        <w:br/>
        <w:t>Used for images.</w:t>
        <w:br/>
        <w:br/>
        <w:br/>
        <w:t>Image</w:t>
        <w:br/>
        <w:br/>
        <w:t xml:space="preserve"> |</w:t>
        <w:br/>
        <w:t xml:space="preserve"> v</w:t>
        <w:br/>
        <w:br/>
        <w:t>Convolution</w:t>
        <w:br/>
        <w:br/>
        <w:t xml:space="preserve"> |</w:t>
        <w:br/>
        <w:t xml:space="preserve"> v</w:t>
        <w:br/>
        <w:br/>
        <w:t>Feature Detection</w:t>
        <w:br/>
        <w:br/>
        <w:t xml:space="preserve"> |</w:t>
        <w:br/>
        <w:t xml:space="preserve"> v</w:t>
        <w:br/>
        <w:br/>
        <w:t>Pooling</w:t>
        <w:br/>
        <w:br/>
        <w:t xml:space="preserve"> |</w:t>
        <w:br/>
        <w:t xml:space="preserve"> v</w:t>
        <w:br/>
        <w:br/>
        <w:t>Classification</w:t>
        <w:br/>
        <w:br/>
        <w:br/>
        <w:t>Important layers:</w:t>
        <w:br/>
        <w:br/>
        <w:t>Conv2D:</w:t>
        <w:br/>
        <w:t>Detects image features.</w:t>
        <w:br/>
        <w:br/>
        <w:t>MaxPooling:</w:t>
        <w:br/>
        <w:t>Reduces image size.</w:t>
        <w:br/>
        <w:br/>
        <w:t>Flatten:</w:t>
        <w:br/>
        <w:t>Converts matrix into vector.</w:t>
        <w:br/>
        <w:br/>
        <w:t>Dense:</w:t>
        <w:br/>
        <w:t>Final decision.</w:t>
        <w:br/>
        <w:br/>
        <w:br/>
        <w:t>==================================================</w:t>
        <w:br/>
        <w:t>9. RECURRENT NEURAL NETWORKS (RNN)</w:t>
        <w:br/>
        <w:t>==================================================</w:t>
        <w:br/>
        <w:br/>
        <w:t>Used for sequences:</w:t>
        <w:br/>
        <w:br/>
        <w:t>Text</w:t>
        <w:br/>
        <w:t>Speech</w:t>
        <w:br/>
        <w:t>Time series</w:t>
        <w:br/>
        <w:br/>
        <w:br/>
        <w:t>Flow:</w:t>
        <w:br/>
        <w:br/>
        <w:t>Previous information</w:t>
        <w:br/>
        <w:t xml:space="preserve">        |</w:t>
        <w:br/>
        <w:t xml:space="preserve">        v</w:t>
        <w:br/>
        <w:t>Current input</w:t>
        <w:br/>
        <w:t xml:space="preserve">        |</w:t>
        <w:br/>
        <w:t xml:space="preserve">        v</w:t>
        <w:br/>
        <w:t>Prediction</w:t>
        <w:br/>
        <w:br/>
        <w:br/>
        <w:t>==================================================</w:t>
        <w:br/>
        <w:t>10. LSTM</w:t>
        <w:br/>
        <w:t>==================================================</w:t>
        <w:br/>
        <w:br/>
        <w:t>LSTM improves RNN memory.</w:t>
        <w:br/>
        <w:br/>
        <w:br/>
        <w:t>Structure:</w:t>
        <w:br/>
        <w:br/>
        <w:t>Input</w:t>
        <w:br/>
        <w:t xml:space="preserve"> |</w:t>
        <w:br/>
        <w:t>Forget Gate</w:t>
        <w:br/>
        <w:t xml:space="preserve"> |</w:t>
        <w:br/>
        <w:t>Input Gate</w:t>
        <w:br/>
        <w:t xml:space="preserve"> |</w:t>
        <w:br/>
        <w:t>Memory Cell</w:t>
        <w:br/>
        <w:t xml:space="preserve"> |</w:t>
        <w:br/>
        <w:t>Output Gate</w:t>
        <w:br/>
        <w:t xml:space="preserve"> |</w:t>
        <w:br/>
        <w:t>Prediction</w:t>
        <w:br/>
        <w:br/>
        <w:br/>
        <w:t>Used for:</w:t>
        <w:br/>
        <w:br/>
        <w:t>- Next word prediction</w:t>
        <w:br/>
        <w:t>- Language models</w:t>
        <w:br/>
        <w:t>- Sequence problems</w:t>
        <w:br/>
        <w:br/>
        <w:br/>
        <w:t>==================================================</w:t>
        <w:br/>
        <w:t>11. NATURAL LANGUAGE PROCESSING</w:t>
        <w:br/>
        <w:t>==================================================</w:t>
        <w:br/>
        <w:br/>
        <w:t>Text:</w:t>
        <w:br/>
        <w:br/>
        <w:t>"I love AI"</w:t>
        <w:br/>
        <w:br/>
        <w:t>Tokenization:</w:t>
        <w:br/>
        <w:br/>
        <w:t>"I" -&gt; 1</w:t>
        <w:br/>
        <w:t>"love" -&gt; 2</w:t>
        <w:br/>
        <w:t>"AI" -&gt; 3</w:t>
        <w:br/>
        <w:br/>
        <w:br/>
        <w:t>Flow:</w:t>
        <w:br/>
        <w:br/>
        <w:t>Text</w:t>
        <w:br/>
        <w:t xml:space="preserve"> |</w:t>
        <w:br/>
        <w:t>Tokenization</w:t>
        <w:br/>
        <w:t xml:space="preserve"> |</w:t>
        <w:br/>
        <w:t>Embedding</w:t>
        <w:br/>
        <w:t xml:space="preserve"> |</w:t>
        <w:br/>
        <w:t>RNN/LSTM</w:t>
        <w:br/>
        <w:t xml:space="preserve"> |</w:t>
        <w:br/>
        <w:t>Prediction</w:t>
        <w:br/>
        <w:br/>
        <w:br/>
        <w:t>==================================================</w:t>
        <w:br/>
        <w:t>12. REINFORCEMENT LEARNING</w:t>
        <w:br/>
        <w:t>==================================================</w:t>
        <w:br/>
        <w:br/>
        <w:t>Concept:</w:t>
        <w:br/>
        <w:br/>
        <w:t>Agent interacts with environment.</w:t>
        <w:br/>
        <w:br/>
        <w:br/>
        <w:t>Environment</w:t>
        <w:br/>
        <w:br/>
        <w:t xml:space="preserve">      ^</w:t>
        <w:br/>
        <w:t xml:space="preserve">      |</w:t>
        <w:br/>
        <w:t xml:space="preserve">   Reward</w:t>
        <w:br/>
        <w:br/>
        <w:t xml:space="preserve">      |</w:t>
        <w:br/>
        <w:t xml:space="preserve">      v</w:t>
        <w:br/>
        <w:br/>
        <w:t>Agent</w:t>
        <w:br/>
        <w:br/>
        <w:br/>
        <w:t>Agent learns actions that maximize reward.</w:t>
        <w:br/>
        <w:br/>
        <w:br/>
        <w:t>==================================================</w:t>
        <w:br/>
        <w:t>FINAL SUMMARY</w:t>
        <w:br/>
        <w:t>==================================================</w:t>
        <w:br/>
        <w:br/>
        <w:t>TensorFlow provides tools to build:</w:t>
        <w:br/>
        <w:br/>
        <w:t>- Regression models</w:t>
        <w:br/>
        <w:t>- Classification models</w:t>
        <w:br/>
        <w:t>- Neural networks</w:t>
        <w:br/>
        <w:t>- CNN image models</w:t>
        <w:br/>
        <w:t>- RNN/LSTM sequence models</w:t>
        <w:br/>
        <w:t>- Reinforcement learning systems</w:t>
        <w:br/>
        <w:br/>
        <w:t>Main workflow:</w:t>
        <w:br/>
        <w:br/>
        <w:t>Data</w:t>
        <w:br/>
        <w:t xml:space="preserve"> |</w:t>
        <w:br/>
        <w:t>Model</w:t>
        <w:br/>
        <w:t xml:space="preserve"> |</w:t>
        <w:br/>
        <w:t>Prediction</w:t>
        <w:br/>
        <w:t xml:space="preserve"> |</w:t>
        <w:br/>
        <w:t>Loss</w:t>
        <w:br/>
        <w:t xml:space="preserve"> |</w:t>
        <w:br/>
        <w:t>Backpropagation</w:t>
        <w:br/>
        <w:t xml:space="preserve"> |</w:t>
        <w:br/>
        <w:t>Improvement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